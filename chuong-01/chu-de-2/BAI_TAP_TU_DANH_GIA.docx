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30"/>
        </w:rPr>
        <w:t>BÀI TẬP TỰ ĐÁNH GIÁ — Chương 1, Chủ đề 2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1. Nguồn ý tưởng khởi nghiệp nào thường có lợi thế tự nhiên nhất đối với phụ nữ và người dân tộc thiểu số ở địa phương?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Thế mạnh bản thân và sản vật/bản sắc văn hóa độc đáo của địa phương (ví dụ khoai lang Bình Tân, gốm đỏ, du lịch cộng đồng) — vì đây là nguồn lực sẵn có, khó bị nơi khác sao chép.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2. Phân biệt "Khởi nghiệp xanh" và "Khởi nghiệp xã hội".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Khởi nghiệp xanh gắn kinh doanh với bảo vệ môi trường/sử dụng tài nguyên bền vững; khởi nghiệp xã hội ưu tiên giải quyết một vấn đề xã hội/cộng đồng cụ thể, bên cạnh mục tiêu lợi nhuận.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3. "Hệ sinh thái khởi nghiệp" gồm những thành phần nào?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Nguồn lực, tổ chức (trường đại học, quỹ hỗ trợ khởi nghiệp), chính sách, và cộng đồng những người khởi nghiệp khác hỗ trợ xung quanh người khởi sự.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4. Nêu hai rủi ro phổ biến mà người khởi nghiệp mới, đặc biệt ở vùng nông thôn/ít vốn, cần lường trước.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Có thể nêu 2 trong số: rủi ro về vốn (thiếu vốn lưu động), rủi ro thị trường (đánh giá sai nhu cầu), rủi ro đội ngũ (mất đoàn kết).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5. Vì sao các công cụ số (mạng xã hội, sàn thương mại điện tử, Canva, công cụ làm việc nhóm trên nền tảng đám mây) đặc biệt có ý nghĩa với phụ nữ/người dân tộc thiểu số khởi nghiệp ít vốn?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Vì giúp thử nghiệm, bán hàng, thiết kế và phối hợp nhóm với chi phí rất thấp, bù đắp cho nguồn lực còn hạn chế ở giai đoạn đầu.</w:t>
      </w:r>
    </w:p>
    <w:sectPr w:rsidR="00FC693F" w:rsidRPr="0006063C" w:rsidSect="00034616">
      <w:pgSz w:w="11906" w:h="16838"/>
      <w:pgMar w:top="1134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