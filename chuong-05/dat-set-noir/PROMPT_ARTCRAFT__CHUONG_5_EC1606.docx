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BỘ PROMPT ARTCRAFT — BÀI GIẢNG 3D ĐẤT SÉT NOIR</w:t>
      </w:r>
    </w:p>
    <w:p>
      <w:pPr>
        <w:spacing w:before="0" w:after="120" w:line="360" w:lineRule="auto"/>
        <w:jc w:val="center"/>
      </w:pPr>
      <w:r>
        <w:rPr>
          <w:rFonts w:ascii="Times New Roman" w:hAnsi="Times New Roman"/>
          <w:b/>
          <w:i w:val="0"/>
          <w:sz w:val="26"/>
        </w:rPr>
        <w:t>CHƯƠNG 5: MARKETING CHO DOANH NGHIỆP MỚI</w:t>
      </w:r>
    </w:p>
    <w:p>
      <w:pPr>
        <w:spacing w:before="0" w:after="120" w:line="360" w:lineRule="auto"/>
        <w:jc w:val="center"/>
      </w:pPr>
      <w:r>
        <w:rPr>
          <w:rFonts w:ascii="Times New Roman" w:hAnsi="Times New Roman"/>
          <w:b w:val="0"/>
          <w:i w:val="0"/>
          <w:sz w:val="26"/>
        </w:rPr>
        <w:t>Học phần: Khởi sự doanh nghiệp (EC1606)</w:t>
      </w:r>
    </w:p>
    <w:p>
      <w:pPr>
        <w:spacing w:before="0" w:after="120" w:line="360" w:lineRule="auto"/>
        <w:jc w:val="center"/>
      </w:pPr>
      <w:r>
        <w:rPr>
          <w:rFonts w:ascii="Times New Roman" w:hAnsi="Times New Roman"/>
          <w:b w:val="0"/>
          <w:i/>
          <w:sz w:val="26"/>
        </w:rPr>
        <w:t>Giảng viên: Đỗ Thùy Hương – Khoa Kinh doanh và Luật, Trường Đại học Công nghệ Kỹ thuật Vĩnh Long</w:t>
      </w:r>
    </w:p>
    <w:p>
      <w:pPr>
        <w:spacing w:before="0" w:after="80" w:line="360" w:lineRule="auto"/>
      </w:pPr>
      <w:r>
        <w:rPr>
          <w:rFonts w:ascii="Times New Roman" w:hAnsi="Times New Roman"/>
          <w:b/>
          <w:i w:val="0"/>
          <w:sz w:val="26"/>
        </w:rPr>
        <w:t>CÁCH DÙNG TRONG ARTCRAFT</w:t>
      </w:r>
    </w:p>
    <w:p>
      <w:pPr>
        <w:spacing w:before="0" w:after="40" w:line="360" w:lineRule="auto"/>
        <w:ind w:left="240"/>
      </w:pPr>
      <w:r>
        <w:rPr>
          <w:rFonts w:ascii="Times New Roman" w:hAnsi="Times New Roman"/>
          <w:b w:val="0"/>
          <w:i w:val="0"/>
          <w:sz w:val="26"/>
        </w:rPr>
        <w:t>• Mỗi mục dưới đây ứng với một slide, đúng số thứ tự trong bộ slide của chương (thư mục slides/).</w:t>
      </w:r>
    </w:p>
    <w:p>
      <w:pPr>
        <w:spacing w:before="0" w:after="40" w:line="360" w:lineRule="auto"/>
        <w:ind w:left="240"/>
      </w:pPr>
      <w:r>
        <w:rPr>
          <w:rFonts w:ascii="Times New Roman" w:hAnsi="Times New Roman"/>
          <w:b w:val="0"/>
          <w:i w:val="0"/>
          <w:sz w:val="26"/>
        </w:rPr>
        <w:t>• Tạo ảnh: chọn mô hình tạo/sửa ảnh, đưa ảnh khung bố cục "anh/NNN.jpg" làm ảnh tham chiếu bố cục; slide có Hương AI thì thêm ảnh Hương AI (assets/huong-ai/) làm tham chiếu nhân vật; dán "Prompt ảnh" và "Tránh" (negative prompt, nếu mô hình có ô này).</w:t>
      </w:r>
    </w:p>
    <w:p>
      <w:pPr>
        <w:spacing w:before="0" w:after="40" w:line="360" w:lineRule="auto"/>
        <w:ind w:left="240"/>
      </w:pPr>
      <w:r>
        <w:rPr>
          <w:rFonts w:ascii="Times New Roman" w:hAnsi="Times New Roman"/>
          <w:b w:val="0"/>
          <w:i w:val="0"/>
          <w:sz w:val="26"/>
        </w:rPr>
        <w:t>• Tạo video: dùng chức năng ảnh sang video với ảnh vừa tạo, dán "Prompt video". Mô hình Pixverse có sẵn kiểu "clay" — chọn kiểu đó thì càng đúng chất đất sét.</w:t>
      </w:r>
    </w:p>
    <w:p>
      <w:pPr>
        <w:spacing w:before="0" w:after="40" w:line="360" w:lineRule="auto"/>
        <w:ind w:left="240"/>
      </w:pPr>
      <w:r>
        <w:rPr>
          <w:rFonts w:ascii="Times New Roman" w:hAnsi="Times New Roman"/>
          <w:b w:val="0"/>
          <w:i w:val="0"/>
          <w:sz w:val="26"/>
        </w:rPr>
        <w:t>• Prompt viết bằng tiếng Anh vì các mô hình tạo ảnh hiểu tiếng Anh tốt hơn; không yêu cầu chữ trong ảnh — mô hình thường viết sai chữ tiếng Việt. Chữ của slide đặt vào sau, khi dựng slide.</w:t>
      </w:r>
    </w:p>
    <w:p>
      <w:pPr>
        <w:spacing w:before="0" w:after="40" w:line="360" w:lineRule="auto"/>
        <w:ind w:left="240"/>
      </w:pPr>
      <w:r>
        <w:rPr>
          <w:rFonts w:ascii="Times New Roman" w:hAnsi="Times New Roman"/>
          <w:b w:val="0"/>
          <w:i w:val="0"/>
          <w:sz w:val="26"/>
        </w:rPr>
        <w:t>• Cả bộ dùng chung một khối phong cách (đất sét nặn tay, noir, một màu nhấn) để 154 ảnh đồng bộ. Tệp .csv cùng thư mục chứa đủ prompt để chép hàng loạt.</w:t>
      </w:r>
    </w:p>
    <w:p>
      <w:pPr>
        <w:spacing w:before="0" w:after="40" w:line="360" w:lineRule="auto"/>
        <w:ind w:left="240"/>
      </w:pPr>
      <w:r>
        <w:rPr>
          <w:rFonts w:ascii="Times New Roman" w:hAnsi="Times New Roman"/>
          <w:b w:val="0"/>
          <w:i w:val="0"/>
          <w:sz w:val="26"/>
        </w:rPr>
        <w:t>• Ảnh/video tạo bằng AI từ nhân vật Hương AI cần ghi chú "nhân vật minh họa do AI tạo" khi đưa lên slide, như ảnh Hương AI ở trang bìa.</w:t>
      </w:r>
    </w:p>
    <w:p>
      <w:pPr>
        <w:spacing w:before="0" w:after="40" w:line="360" w:lineRule="auto"/>
      </w:pPr>
      <w:r>
        <w:rPr>
          <w:rFonts w:ascii="Times New Roman" w:hAnsi="Times New Roman"/>
          <w:b/>
          <w:i w:val="0"/>
          <w:sz w:val="26"/>
        </w:rPr>
        <w:t>SLIDE 1 – TRANG BÌA</w:t>
      </w:r>
    </w:p>
    <w:p>
      <w:pPr>
        <w:spacing w:before="0" w:after="40" w:line="360" w:lineRule="auto"/>
      </w:pPr>
      <w:r>
        <w:rPr>
          <w:rFonts w:ascii="Times New Roman" w:hAnsi="Times New Roman"/>
          <w:b w:val="0"/>
          <w:i/>
          <w:sz w:val="26"/>
        </w:rPr>
        <w:t>Cảnh: Trang bìa: cô Hương AI đứng giữa sân khấu tối dưới một luồng đèn rọi, dang tay chào sinh viên.</w:t>
      </w:r>
    </w:p>
    <w:p>
      <w:pPr>
        <w:spacing w:before="0" w:after="40" w:line="360" w:lineRule="auto"/>
      </w:pPr>
      <w:r>
        <w:rPr>
          <w:rFonts w:ascii="Times New Roman" w:hAnsi="Times New Roman"/>
          <w:b w:val="0"/>
          <w:i w:val="0"/>
          <w:sz w:val="24"/>
        </w:rPr>
        <w:t>Khung bố cục: anh/001.jpg · tham chiếu nhân vật: Hương AI</w:t>
      </w:r>
    </w:p>
    <w:p>
      <w:pPr>
        <w:spacing w:before="0" w:after="40" w:line="360" w:lineRule="auto"/>
      </w:pPr>
      <w:r>
        <w:rPr>
          <w:rFonts w:ascii="Times New Roman" w:hAnsi="Times New Roman"/>
          <w:b w:val="0"/>
          <w:i w:val="0"/>
          <w:sz w:val="22"/>
        </w:rPr>
        <w:t>Prompt ảnh: Huong AI, the lecturer, stands alone at the center of a dark empty stage under a single spotlight, arms open in welcome, a blank presentation board behind her and a tiny market stall model resting at her feet.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push-in from wide to medium as Huong AI, the lecturer, opens her arms in greeting toward the viewer.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 – MỤC TIÊU CHƯƠNG 5</w:t>
      </w:r>
    </w:p>
    <w:p>
      <w:pPr>
        <w:spacing w:before="0" w:after="40" w:line="360" w:lineRule="auto"/>
      </w:pPr>
      <w:r>
        <w:rPr>
          <w:rFonts w:ascii="Times New Roman" w:hAnsi="Times New Roman"/>
          <w:b w:val="0"/>
          <w:i/>
          <w:sz w:val="26"/>
        </w:rPr>
        <w:t>Cảnh: Mục tiêu chương: cô chỉ vào tấm bia có bốn mũi tên cắm quanh hồng tâm.</w:t>
      </w:r>
    </w:p>
    <w:p>
      <w:pPr>
        <w:spacing w:before="0" w:after="40" w:line="360" w:lineRule="auto"/>
      </w:pPr>
      <w:r>
        <w:rPr>
          <w:rFonts w:ascii="Times New Roman" w:hAnsi="Times New Roman"/>
          <w:b w:val="0"/>
          <w:i w:val="0"/>
          <w:sz w:val="24"/>
        </w:rPr>
        <w:t>Khung bố cục: anh/002.jpg · tham chiếu nhân vật: Hương AI</w:t>
      </w:r>
    </w:p>
    <w:p>
      <w:pPr>
        <w:spacing w:before="0" w:after="40" w:line="360" w:lineRule="auto"/>
      </w:pPr>
      <w:r>
        <w:rPr>
          <w:rFonts w:ascii="Times New Roman" w:hAnsi="Times New Roman"/>
          <w:b w:val="0"/>
          <w:i w:val="0"/>
          <w:sz w:val="22"/>
        </w:rPr>
        <w:t>Prompt ảnh: Huong AI, the lecturer, points at a large round target mounted on a stand, four arrows lodged near its bullseye, a small rising arrow sculpture and a blank board beside 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Camera slides sideways past the target while Huong AI, the lecturer, points as a fourth arrow lands near the bullseye.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 – NỘI DUNG CHƯƠNG 5</w:t>
      </w:r>
    </w:p>
    <w:p>
      <w:pPr>
        <w:spacing w:before="0" w:after="40" w:line="360" w:lineRule="auto"/>
      </w:pPr>
      <w:r>
        <w:rPr>
          <w:rFonts w:ascii="Times New Roman" w:hAnsi="Times New Roman"/>
          <w:b w:val="0"/>
          <w:i/>
          <w:sz w:val="26"/>
        </w:rPr>
        <w:t>Cảnh: Nội dung chương: biển chỉ đường hai nhánh ở ngã rẽ, một nhánh dẫn lên bậc thang tới lá cờ nhỏ.</w:t>
      </w:r>
    </w:p>
    <w:p>
      <w:pPr>
        <w:spacing w:before="0" w:after="40" w:line="360" w:lineRule="auto"/>
      </w:pPr>
      <w:r>
        <w:rPr>
          <w:rFonts w:ascii="Times New Roman" w:hAnsi="Times New Roman"/>
          <w:b w:val="0"/>
          <w:i w:val="0"/>
          <w:sz w:val="24"/>
        </w:rPr>
        <w:t>Khung bố cục: anh/003.jpg</w:t>
      </w:r>
    </w:p>
    <w:p>
      <w:pPr>
        <w:spacing w:before="0" w:after="40" w:line="360" w:lineRule="auto"/>
      </w:pPr>
      <w:r>
        <w:rPr>
          <w:rFonts w:ascii="Times New Roman" w:hAnsi="Times New Roman"/>
          <w:b w:val="0"/>
          <w:i w:val="0"/>
          <w:sz w:val="22"/>
        </w:rPr>
        <w:t>Prompt ảnh: A wooden signpost with two blank arms stands at a fork in a winding path; one branch climbs a short staircase toward a small flag, the other leads to a tiny market stall in the distance. 3D claymation diorama, handmade plasticine figures and props with visible fingerprints and soft matte clay texture, film noir mood, deep black shadows, warm pool of desk-lamp light in a dark room,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High-angle camera drifts slowly along the path from the signpost toward the staircase as a small flag flutters at the top.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4 – 5.1. THỊ TRƯỜNG MỤC TIÊU, ĐỊNH VỊ VÀ ĐỐI TƯỢNG KHÁCH HÀNG (STP)</w:t>
      </w:r>
    </w:p>
    <w:p>
      <w:pPr>
        <w:spacing w:before="0" w:after="40" w:line="360" w:lineRule="auto"/>
      </w:pPr>
      <w:r>
        <w:rPr>
          <w:rFonts w:ascii="Times New Roman" w:hAnsi="Times New Roman"/>
          <w:b w:val="0"/>
          <w:i/>
          <w:sz w:val="26"/>
        </w:rPr>
        <w:t>Cảnh: Mở chủ đề 5.1: cô cầm gói sản phẩm đứng giữa xưởng nhỏ và một vị khách đang chờ ở xa.</w:t>
      </w:r>
    </w:p>
    <w:p>
      <w:pPr>
        <w:spacing w:before="0" w:after="40" w:line="360" w:lineRule="auto"/>
      </w:pPr>
      <w:r>
        <w:rPr>
          <w:rFonts w:ascii="Times New Roman" w:hAnsi="Times New Roman"/>
          <w:b w:val="0"/>
          <w:i w:val="0"/>
          <w:sz w:val="24"/>
        </w:rPr>
        <w:t>Khung bố cục: anh/004.jpg · tham chiếu nhân vật: Hương AI</w:t>
      </w:r>
    </w:p>
    <w:p>
      <w:pPr>
        <w:spacing w:before="0" w:after="40" w:line="360" w:lineRule="auto"/>
      </w:pPr>
      <w:r>
        <w:rPr>
          <w:rFonts w:ascii="Times New Roman" w:hAnsi="Times New Roman"/>
          <w:b w:val="0"/>
          <w:i w:val="0"/>
          <w:sz w:val="22"/>
        </w:rPr>
        <w:t>Prompt ảnh: Huong AI, the lecturer, holds a small wrapped snack package between a closed workshop building on one side and a waiting customer far away on the other, an empty road stretching between them.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Camera tracks right from the workshop to the customer while Huong AI, the lecturer, lifts the package toward the road.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5 – STP: NỀN TẢNG CỦA MỌI HOẠT ĐỘNG MARKETING</w:t>
      </w:r>
    </w:p>
    <w:p>
      <w:pPr>
        <w:spacing w:before="0" w:after="40" w:line="360" w:lineRule="auto"/>
      </w:pPr>
      <w:r>
        <w:rPr>
          <w:rFonts w:ascii="Times New Roman" w:hAnsi="Times New Roman"/>
          <w:b w:val="0"/>
          <w:i/>
          <w:sz w:val="26"/>
        </w:rPr>
        <w:t>Cảnh: Sai lầm phổ biến: tấm biển trống bị bỏ dưới chân cầu thang ba bậc dẫn lên tấm bia mục tiêu.</w:t>
      </w:r>
    </w:p>
    <w:p>
      <w:pPr>
        <w:spacing w:before="0" w:after="40" w:line="360" w:lineRule="auto"/>
      </w:pPr>
      <w:r>
        <w:rPr>
          <w:rFonts w:ascii="Times New Roman" w:hAnsi="Times New Roman"/>
          <w:b w:val="0"/>
          <w:i w:val="0"/>
          <w:sz w:val="24"/>
        </w:rPr>
        <w:t>Khung bố cục: anh/005.jpg</w:t>
      </w:r>
    </w:p>
    <w:p>
      <w:pPr>
        <w:spacing w:before="0" w:after="40" w:line="360" w:lineRule="auto"/>
      </w:pPr>
      <w:r>
        <w:rPr>
          <w:rFonts w:ascii="Times New Roman" w:hAnsi="Times New Roman"/>
          <w:b w:val="0"/>
          <w:i w:val="0"/>
          <w:sz w:val="22"/>
        </w:rPr>
        <w:t>Prompt ảnh: A blank signboard lies discarded at the foot of a three-step staircase; on the top step stands a target, showing that the steps must be climbed in order before any sign is hung. 3D claymation diorama, handmade plasticine figures and props with visible fingerprints and soft matte clay texture, film noir mood, deep black shadows, hard light through venetian blinds casting striped shadows,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Camera cranes up the three steps one by one, ending on the target at the top while dust settles below.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6 – PHÂN KHÚC THỊ TRƯỜNG THEO BỐN TIÊU CHÍ</w:t>
      </w:r>
    </w:p>
    <w:p>
      <w:pPr>
        <w:spacing w:before="0" w:after="40" w:line="360" w:lineRule="auto"/>
      </w:pPr>
      <w:r>
        <w:rPr>
          <w:rFonts w:ascii="Times New Roman" w:hAnsi="Times New Roman"/>
          <w:b w:val="0"/>
          <w:i/>
          <w:sz w:val="26"/>
        </w:rPr>
        <w:t>Cảnh: Phân khúc: trên bàn, đám đông tượng người chia thành bốn nhóm nhỏ, cô cầm kính lúp quan sát.</w:t>
      </w:r>
    </w:p>
    <w:p>
      <w:pPr>
        <w:spacing w:before="0" w:after="40" w:line="360" w:lineRule="auto"/>
      </w:pPr>
      <w:r>
        <w:rPr>
          <w:rFonts w:ascii="Times New Roman" w:hAnsi="Times New Roman"/>
          <w:b w:val="0"/>
          <w:i w:val="0"/>
          <w:sz w:val="24"/>
        </w:rPr>
        <w:t>Khung bố cục: anh/006.jpg · tham chiếu nhân vật: Hương AI</w:t>
      </w:r>
    </w:p>
    <w:p>
      <w:pPr>
        <w:spacing w:before="0" w:after="40" w:line="360" w:lineRule="auto"/>
      </w:pPr>
      <w:r>
        <w:rPr>
          <w:rFonts w:ascii="Times New Roman" w:hAnsi="Times New Roman"/>
          <w:b w:val="0"/>
          <w:i w:val="0"/>
          <w:sz w:val="22"/>
        </w:rPr>
        <w:t>Prompt ảnh: Huong AI, the lecturer, leans over a desk, hand to chin, studying a crowd of small figures sorted into four separate clusters, a magnifying glass resting next to them.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high-angle shot, shallow depth of field, 35mm film grain, aspect ratio 16:9.</w:t>
      </w:r>
    </w:p>
    <w:p>
      <w:pPr>
        <w:spacing w:before="0" w:after="40" w:line="360" w:lineRule="auto"/>
      </w:pPr>
      <w:r>
        <w:rPr>
          <w:rFonts w:ascii="Times New Roman" w:hAnsi="Times New Roman"/>
          <w:b w:val="0"/>
          <w:i w:val="0"/>
          <w:sz w:val="22"/>
        </w:rPr>
        <w:t>Prompt video: Overhead camera rotates slowly above the desk as Huong AI, the lecturer, nudges one figure into a different cluster.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7 – CHỌN THỊ TRƯỜNG MỤC TIÊU: VÍ DỤ CHỊ HOA</w:t>
      </w:r>
    </w:p>
    <w:p>
      <w:pPr>
        <w:spacing w:before="0" w:after="40" w:line="360" w:lineRule="auto"/>
      </w:pPr>
      <w:r>
        <w:rPr>
          <w:rFonts w:ascii="Times New Roman" w:hAnsi="Times New Roman"/>
          <w:b w:val="0"/>
          <w:i/>
          <w:sz w:val="26"/>
        </w:rPr>
        <w:t>Cảnh: Chọn thị trường mục tiêu: chị Hoa đứng cạnh đống khoai lang, nhắm vào một tấm bia.</w:t>
      </w:r>
    </w:p>
    <w:p>
      <w:pPr>
        <w:spacing w:before="0" w:after="40" w:line="360" w:lineRule="auto"/>
      </w:pPr>
      <w:r>
        <w:rPr>
          <w:rFonts w:ascii="Times New Roman" w:hAnsi="Times New Roman"/>
          <w:b w:val="0"/>
          <w:i w:val="0"/>
          <w:sz w:val="24"/>
        </w:rPr>
        <w:t>Khung bố cục: anh/007.jpg</w:t>
      </w:r>
    </w:p>
    <w:p>
      <w:pPr>
        <w:spacing w:before="0" w:after="40" w:line="360" w:lineRule="auto"/>
      </w:pPr>
      <w:r>
        <w:rPr>
          <w:rFonts w:ascii="Times New Roman" w:hAnsi="Times New Roman"/>
          <w:b w:val="0"/>
          <w:i w:val="0"/>
          <w:sz w:val="22"/>
        </w:rPr>
        <w:t>Prompt ảnh: Hoa, a young Mekong-delta woman entrepreneur, stands beside a pile of sweet potatoes, holding one up toward a single target in front of her while several other targets fade into the darkness behind.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Rack focus from the faded targets to Hoa, a young Mekong-delta woman entrepreneur, as she raises a sweet potato toward the near target.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8 – DỰNG CHÂN DUNG KHÁCH HÀNG VÀ 'NỖI ĐAU' (PAIN POINTS)</w:t>
      </w:r>
    </w:p>
    <w:p>
      <w:pPr>
        <w:spacing w:before="0" w:after="40" w:line="360" w:lineRule="auto"/>
      </w:pPr>
      <w:r>
        <w:rPr>
          <w:rFonts w:ascii="Times New Roman" w:hAnsi="Times New Roman"/>
          <w:b w:val="0"/>
          <w:i/>
          <w:sz w:val="26"/>
        </w:rPr>
        <w:t>Cảnh: Chân dung khách hàng: cô chỉ vào bảng có hình một chị nhân viên văn phòng bận rộn với điện thoại và đồng hồ.</w:t>
      </w:r>
    </w:p>
    <w:p>
      <w:pPr>
        <w:spacing w:before="0" w:after="40" w:line="360" w:lineRule="auto"/>
      </w:pPr>
      <w:r>
        <w:rPr>
          <w:rFonts w:ascii="Times New Roman" w:hAnsi="Times New Roman"/>
          <w:b w:val="0"/>
          <w:i w:val="0"/>
          <w:sz w:val="24"/>
        </w:rPr>
        <w:t>Khung bố cục: anh/008.jpg · tham chiếu nhân vật: Hương AI</w:t>
      </w:r>
    </w:p>
    <w:p>
      <w:pPr>
        <w:spacing w:before="0" w:after="40" w:line="360" w:lineRule="auto"/>
      </w:pPr>
      <w:r>
        <w:rPr>
          <w:rFonts w:ascii="Times New Roman" w:hAnsi="Times New Roman"/>
          <w:b w:val="0"/>
          <w:i w:val="0"/>
          <w:sz w:val="22"/>
        </w:rPr>
        <w:t>Prompt ảnh: Huong AI, the lecturer, points at a blank board beside a busy office woman figure who glances anxiously at a wall clock while holding a smartphone, a worried look on her face.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close-up shot, shallow depth of field, 35mm film grain, aspect ratio 16:9.</w:t>
      </w:r>
    </w:p>
    <w:p>
      <w:pPr>
        <w:spacing w:before="0" w:after="40" w:line="360" w:lineRule="auto"/>
      </w:pPr>
      <w:r>
        <w:rPr>
          <w:rFonts w:ascii="Times New Roman" w:hAnsi="Times New Roman"/>
          <w:b w:val="0"/>
          <w:i w:val="0"/>
          <w:sz w:val="22"/>
        </w:rPr>
        <w:t>Prompt video: Close-up push-in on the office woman as she checks the clock, then Huong AI, the lecturer, points toward her.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9 – ĐỊNH VỊ THƯƠNG HIỆU: VÍ DỤ GỐM ĐỎ VĨNH LONG</w:t>
      </w:r>
    </w:p>
    <w:p>
      <w:pPr>
        <w:spacing w:before="0" w:after="40" w:line="360" w:lineRule="auto"/>
      </w:pPr>
      <w:r>
        <w:rPr>
          <w:rFonts w:ascii="Times New Roman" w:hAnsi="Times New Roman"/>
          <w:b w:val="0"/>
          <w:i/>
          <w:sz w:val="26"/>
        </w:rPr>
        <w:t>Cảnh: Định vị gốm đỏ Vĩnh Long: cô nâng một chiếc bình gốm đỏ dáng hiện đại trước lò nung truyền thống.</w:t>
      </w:r>
    </w:p>
    <w:p>
      <w:pPr>
        <w:spacing w:before="0" w:after="40" w:line="360" w:lineRule="auto"/>
      </w:pPr>
      <w:r>
        <w:rPr>
          <w:rFonts w:ascii="Times New Roman" w:hAnsi="Times New Roman"/>
          <w:b w:val="0"/>
          <w:i w:val="0"/>
          <w:sz w:val="24"/>
        </w:rPr>
        <w:t>Khung bố cục: anh/009.jpg · tham chiếu nhân vật: Hương AI</w:t>
      </w:r>
    </w:p>
    <w:p>
      <w:pPr>
        <w:spacing w:before="0" w:after="40" w:line="360" w:lineRule="auto"/>
      </w:pPr>
      <w:r>
        <w:rPr>
          <w:rFonts w:ascii="Times New Roman" w:hAnsi="Times New Roman"/>
          <w:b w:val="0"/>
          <w:i w:val="0"/>
          <w:sz w:val="22"/>
        </w:rPr>
        <w:t>Prompt ảnh: Huong AI, the lecturer, cradles a sleek modern red pottery vase in both hands in front of a traditional brick kiln with glowing embers inside.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deep red accent, close-up shot, shallow depth of field, 35mm film grain, aspect ratio 16:9.</w:t>
      </w:r>
    </w:p>
    <w:p>
      <w:pPr>
        <w:spacing w:before="0" w:after="40" w:line="360" w:lineRule="auto"/>
      </w:pPr>
      <w:r>
        <w:rPr>
          <w:rFonts w:ascii="Times New Roman" w:hAnsi="Times New Roman"/>
          <w:b w:val="0"/>
          <w:i w:val="0"/>
          <w:sz w:val="22"/>
        </w:rPr>
        <w:t>Prompt video: Slow orbit around Huong AI, the lecturer, as she turns the red vase to show its curved profile against the kiln. stop-motion claymation look with subtle frame-to-frame jitter, film noir, warm pool of desk-lamp light in a dark room,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10 – USP, PHÂN TÍCH ĐỐI THỦ VÀ THỊ TRƯỜNG NGÁCH</w:t>
      </w:r>
    </w:p>
    <w:p>
      <w:pPr>
        <w:spacing w:before="0" w:after="40" w:line="360" w:lineRule="auto"/>
      </w:pPr>
      <w:r>
        <w:rPr>
          <w:rFonts w:ascii="Times New Roman" w:hAnsi="Times New Roman"/>
          <w:b w:val="0"/>
          <w:i/>
          <w:sz w:val="26"/>
        </w:rPr>
        <w:t>Cảnh: USP và thị trường ngách: kính lúp soi một hàng bình gốm xám giống hệt nhau, chỉ có một bình đỏ khác biệt.</w:t>
      </w:r>
    </w:p>
    <w:p>
      <w:pPr>
        <w:spacing w:before="0" w:after="40" w:line="360" w:lineRule="auto"/>
      </w:pPr>
      <w:r>
        <w:rPr>
          <w:rFonts w:ascii="Times New Roman" w:hAnsi="Times New Roman"/>
          <w:b w:val="0"/>
          <w:i w:val="0"/>
          <w:sz w:val="24"/>
        </w:rPr>
        <w:t>Khung bố cục: anh/010.jpg</w:t>
      </w:r>
    </w:p>
    <w:p>
      <w:pPr>
        <w:spacing w:before="0" w:after="40" w:line="360" w:lineRule="auto"/>
      </w:pPr>
      <w:r>
        <w:rPr>
          <w:rFonts w:ascii="Times New Roman" w:hAnsi="Times New Roman"/>
          <w:b w:val="0"/>
          <w:i w:val="0"/>
          <w:sz w:val="22"/>
        </w:rPr>
        <w:t>Prompt ảnh: A magnifying glass hovers over a long row of identical grey vases on a market stall, revealing one distinctive red vase standing apart in its own small niche. 3D claymation diorama, handmade plasticine figures and props with visible fingerprints and soft matte clay texture, film noir mood, deep black shadows, hard light through venetian blinds casting striped shadows, almost monochrome palette with a single deep red accent, high-angle shot, shallow depth of field, 35mm film grain, aspect ratio 16:9.</w:t>
      </w:r>
    </w:p>
    <w:p>
      <w:pPr>
        <w:spacing w:before="0" w:after="40" w:line="360" w:lineRule="auto"/>
      </w:pPr>
      <w:r>
        <w:rPr>
          <w:rFonts w:ascii="Times New Roman" w:hAnsi="Times New Roman"/>
          <w:b w:val="0"/>
          <w:i w:val="0"/>
          <w:sz w:val="22"/>
        </w:rPr>
        <w:t>Prompt video: Camera glides along the row of grey vases and stops as the magnifying glass settles over the single red vase.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11 – STP ĐẦY ĐỦ CHO SẢN PHẨM KHOAI LANG CHỊ HOA</w:t>
      </w:r>
    </w:p>
    <w:p>
      <w:pPr>
        <w:spacing w:before="0" w:after="40" w:line="360" w:lineRule="auto"/>
      </w:pPr>
      <w:r>
        <w:rPr>
          <w:rFonts w:ascii="Times New Roman" w:hAnsi="Times New Roman"/>
          <w:b w:val="0"/>
          <w:i/>
          <w:sz w:val="26"/>
        </w:rPr>
        <w:t>Cảnh: STP đầy đủ cho chị Hoa: cô chỉ lên bảng có cầu thang ba bậc, chị Hoa bày khoai lang phía dưới.</w:t>
      </w:r>
    </w:p>
    <w:p>
      <w:pPr>
        <w:spacing w:before="0" w:after="40" w:line="360" w:lineRule="auto"/>
      </w:pPr>
      <w:r>
        <w:rPr>
          <w:rFonts w:ascii="Times New Roman" w:hAnsi="Times New Roman"/>
          <w:b w:val="0"/>
          <w:i w:val="0"/>
          <w:sz w:val="24"/>
        </w:rPr>
        <w:t>Khung bố cục: anh/011.jpg · tham chiếu nhân vật: Hương AI</w:t>
      </w:r>
    </w:p>
    <w:p>
      <w:pPr>
        <w:spacing w:before="0" w:after="40" w:line="360" w:lineRule="auto"/>
      </w:pPr>
      <w:r>
        <w:rPr>
          <w:rFonts w:ascii="Times New Roman" w:hAnsi="Times New Roman"/>
          <w:b w:val="0"/>
          <w:i w:val="0"/>
          <w:sz w:val="22"/>
        </w:rPr>
        <w:t>Prompt ảnh: Huong AI, the lecturer, points at a three-step staircase leading up to a blank board, while Hoa, a young Mekong-delta woman entrepreneur, stands at the base with a basket of sweet potatoes, ready to climb.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Wide shot tilts up the staircase as Huong AI, the lecturer, points and Hoa takes the first step.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12 – STP PHẢI TRUNG THỰC, KHÔNG ĐỊNH VỊ GIAN DỐI</w:t>
      </w:r>
    </w:p>
    <w:p>
      <w:pPr>
        <w:spacing w:before="0" w:after="40" w:line="360" w:lineRule="auto"/>
      </w:pPr>
      <w:r>
        <w:rPr>
          <w:rFonts w:ascii="Times New Roman" w:hAnsi="Times New Roman"/>
          <w:b w:val="0"/>
          <w:i/>
          <w:sz w:val="26"/>
        </w:rPr>
        <w:t>Cảnh: STP trung thực: cô đứng suy nghĩ cạnh cái cân, một bên là sản phẩm thật, bên kia là chiếc mặt nạ hào nhoáng.</w:t>
      </w:r>
    </w:p>
    <w:p>
      <w:pPr>
        <w:spacing w:before="0" w:after="40" w:line="360" w:lineRule="auto"/>
      </w:pPr>
      <w:r>
        <w:rPr>
          <w:rFonts w:ascii="Times New Roman" w:hAnsi="Times New Roman"/>
          <w:b w:val="0"/>
          <w:i w:val="0"/>
          <w:sz w:val="24"/>
        </w:rPr>
        <w:t>Khung bố cục: anh/012.jpg · tham chiếu nhân vật: Hương AI</w:t>
      </w:r>
    </w:p>
    <w:p>
      <w:pPr>
        <w:spacing w:before="0" w:after="40" w:line="360" w:lineRule="auto"/>
      </w:pPr>
      <w:r>
        <w:rPr>
          <w:rFonts w:ascii="Times New Roman" w:hAnsi="Times New Roman"/>
          <w:b w:val="0"/>
          <w:i w:val="0"/>
          <w:sz w:val="22"/>
        </w:rPr>
        <w:t>Prompt ảnh: Huong AI, the lecturer, stands hand to chin beside a balance scale; a plain honest sweet potato rests on one pan and a shiny hollow mask on the other, the honest side sinking lower.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Medium shot as the scale slowly tips toward the sweet potato while Huong AI, the lecturer, nods thoughtfully.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13 – TỔNG KẾT: BA BƯỚC STP LÀ NỀN CHO CHỦ ĐỀ TIẾP THEO</w:t>
      </w:r>
    </w:p>
    <w:p>
      <w:pPr>
        <w:spacing w:before="0" w:after="40" w:line="360" w:lineRule="auto"/>
      </w:pPr>
      <w:r>
        <w:rPr>
          <w:rFonts w:ascii="Times New Roman" w:hAnsi="Times New Roman"/>
          <w:b w:val="0"/>
          <w:i/>
          <w:sz w:val="26"/>
        </w:rPr>
        <w:t>Cảnh: Tổng kết chủ đề 5.1: cô dang tay trên đỉnh cầu thang ba bậc, cạnh tấm bia đã trúng hồng tâm.</w:t>
      </w:r>
    </w:p>
    <w:p>
      <w:pPr>
        <w:spacing w:before="0" w:after="40" w:line="360" w:lineRule="auto"/>
      </w:pPr>
      <w:r>
        <w:rPr>
          <w:rFonts w:ascii="Times New Roman" w:hAnsi="Times New Roman"/>
          <w:b w:val="0"/>
          <w:i w:val="0"/>
          <w:sz w:val="24"/>
        </w:rPr>
        <w:t>Khung bố cục: anh/013.jpg · tham chiếu nhân vật: Hương AI</w:t>
      </w:r>
    </w:p>
    <w:p>
      <w:pPr>
        <w:spacing w:before="0" w:after="40" w:line="360" w:lineRule="auto"/>
      </w:pPr>
      <w:r>
        <w:rPr>
          <w:rFonts w:ascii="Times New Roman" w:hAnsi="Times New Roman"/>
          <w:b w:val="0"/>
          <w:i w:val="0"/>
          <w:sz w:val="22"/>
        </w:rPr>
        <w:t>Prompt ảnh: Huong AI, the lecturer, stands on top of a three-step staircase with open arms, a target beside her with an arrow in its bullseye, the path below leading on into darkness.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Wide pull-back revealing the whole staircase as Huong AI, the lecturer, opens her arms beside the target.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14 – CHÚNG TA ĐANG Ở ĐÂU</w:t>
      </w:r>
    </w:p>
    <w:p>
      <w:pPr>
        <w:spacing w:before="0" w:after="40" w:line="360" w:lineRule="auto"/>
      </w:pPr>
      <w:r>
        <w:rPr>
          <w:rFonts w:ascii="Times New Roman" w:hAnsi="Times New Roman"/>
          <w:b w:val="0"/>
          <w:i/>
          <w:sz w:val="26"/>
        </w:rPr>
        <w:t>Cảnh: Chúng ta đang ở đâu: cô chỉ vào biển chỉ đường, một nhánh đã đi qua, một nhánh đang mở ra phía trước.</w:t>
      </w:r>
    </w:p>
    <w:p>
      <w:pPr>
        <w:spacing w:before="0" w:after="40" w:line="360" w:lineRule="auto"/>
      </w:pPr>
      <w:r>
        <w:rPr>
          <w:rFonts w:ascii="Times New Roman" w:hAnsi="Times New Roman"/>
          <w:b w:val="0"/>
          <w:i w:val="0"/>
          <w:sz w:val="24"/>
        </w:rPr>
        <w:t>Khung bố cục: anh/014.jpg · tham chiếu nhân vật: Hương AI</w:t>
      </w:r>
    </w:p>
    <w:p>
      <w:pPr>
        <w:spacing w:before="0" w:after="40" w:line="360" w:lineRule="auto"/>
      </w:pPr>
      <w:r>
        <w:rPr>
          <w:rFonts w:ascii="Times New Roman" w:hAnsi="Times New Roman"/>
          <w:b w:val="0"/>
          <w:i w:val="0"/>
          <w:sz w:val="22"/>
        </w:rPr>
        <w:t>Prompt ảnh: Huong AI, the lecturer, points at a signpost with three blank arms on a winding path seen from above; the stretch behind her is lit, the stretch ahead climbs a short staircase.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teal accent, high-angle shot, shallow depth of field, 35mm film grain, aspect ratio 16:9.</w:t>
      </w:r>
    </w:p>
    <w:p>
      <w:pPr>
        <w:spacing w:before="0" w:after="40" w:line="360" w:lineRule="auto"/>
      </w:pPr>
      <w:r>
        <w:rPr>
          <w:rFonts w:ascii="Times New Roman" w:hAnsi="Times New Roman"/>
          <w:b w:val="0"/>
          <w:i w:val="0"/>
          <w:sz w:val="22"/>
        </w:rPr>
        <w:t>Prompt video: High-angle camera follows Huong AI, the lecturer, as she walks past the signpost and points toward the staircase ahead.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15 – 5.2. XÂY DỰNG NHÃN HIỆU VÀ MARKETING HỖN HỢP</w:t>
      </w:r>
    </w:p>
    <w:p>
      <w:pPr>
        <w:spacing w:before="0" w:after="40" w:line="360" w:lineRule="auto"/>
      </w:pPr>
      <w:r>
        <w:rPr>
          <w:rFonts w:ascii="Times New Roman" w:hAnsi="Times New Roman"/>
          <w:b w:val="0"/>
          <w:i/>
          <w:sz w:val="26"/>
        </w:rPr>
        <w:t>Cảnh: Mở chủ đề 5.2: cô cầm một hộp sản phẩm đã có bao bì, đứng trước sạp hàng bày các hộp giống nhau.</w:t>
      </w:r>
    </w:p>
    <w:p>
      <w:pPr>
        <w:spacing w:before="0" w:after="40" w:line="360" w:lineRule="auto"/>
      </w:pPr>
      <w:r>
        <w:rPr>
          <w:rFonts w:ascii="Times New Roman" w:hAnsi="Times New Roman"/>
          <w:b w:val="0"/>
          <w:i w:val="0"/>
          <w:sz w:val="24"/>
        </w:rPr>
        <w:t>Khung bố cục: anh/015.jpg · tham chiếu nhân vật: Hương AI</w:t>
      </w:r>
    </w:p>
    <w:p>
      <w:pPr>
        <w:spacing w:before="0" w:after="40" w:line="360" w:lineRule="auto"/>
      </w:pPr>
      <w:r>
        <w:rPr>
          <w:rFonts w:ascii="Times New Roman" w:hAnsi="Times New Roman"/>
          <w:b w:val="0"/>
          <w:i w:val="0"/>
          <w:sz w:val="22"/>
        </w:rPr>
        <w:t>Prompt ảnh: Huong AI, the lecturer, holds up a neatly wrapped product box in front of a market stall where matching boxes are stacked in tidy rows, each sharing the same simple emblem shape.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Camera dollies in on the stall as Huong AI, the lecturer, places the box onto the matching stack.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16 – BỘ NHẬN DIỆN: LOGO, SLOGAN, MÀU SẮC, FONT CHỮ</w:t>
      </w:r>
    </w:p>
    <w:p>
      <w:pPr>
        <w:spacing w:before="0" w:after="40" w:line="360" w:lineRule="auto"/>
      </w:pPr>
      <w:r>
        <w:rPr>
          <w:rFonts w:ascii="Times New Roman" w:hAnsi="Times New Roman"/>
          <w:b w:val="0"/>
          <w:i/>
          <w:sz w:val="26"/>
        </w:rPr>
        <w:t>Cảnh: Bộ nhận diện: trên bàn làm việc, hộp, danh thiếp và con dấu cùng một hình biểu tượng, đồng bộ màu.</w:t>
      </w:r>
    </w:p>
    <w:p>
      <w:pPr>
        <w:spacing w:before="0" w:after="40" w:line="360" w:lineRule="auto"/>
      </w:pPr>
      <w:r>
        <w:rPr>
          <w:rFonts w:ascii="Times New Roman" w:hAnsi="Times New Roman"/>
          <w:b w:val="0"/>
          <w:i w:val="0"/>
          <w:sz w:val="24"/>
        </w:rPr>
        <w:t>Khung bố cục: anh/016.jpg</w:t>
      </w:r>
    </w:p>
    <w:p>
      <w:pPr>
        <w:spacing w:before="0" w:after="40" w:line="360" w:lineRule="auto"/>
      </w:pPr>
      <w:r>
        <w:rPr>
          <w:rFonts w:ascii="Times New Roman" w:hAnsi="Times New Roman"/>
          <w:b w:val="0"/>
          <w:i w:val="0"/>
          <w:sz w:val="22"/>
        </w:rPr>
        <w:t>Prompt ảnh: On a desk under a lamp sit a product box, a small card and a rubber stamp, all bearing the same simple round emblem shape, arranged in a neat matching set. 3D claymation diorama, handmade plasticine figures and props with visible fingerprints and soft matte clay texture, film noir mood, deep black shadows, warm pool of desk-lamp light in a dark room, almost monochrome palette with a single deep red accent, close-up shot, shallow depth of field, 35mm film grain, aspect ratio 16:9.</w:t>
      </w:r>
    </w:p>
    <w:p>
      <w:pPr>
        <w:spacing w:before="0" w:after="40" w:line="360" w:lineRule="auto"/>
      </w:pPr>
      <w:r>
        <w:rPr>
          <w:rFonts w:ascii="Times New Roman" w:hAnsi="Times New Roman"/>
          <w:b w:val="0"/>
          <w:i w:val="0"/>
          <w:sz w:val="22"/>
        </w:rPr>
        <w:t>Prompt video: Close-up as the rubber stamp presses down on a blank card, leaving the same emblem shape as the box beside it. stop-motion claymation look with subtle frame-to-frame jitter, film noir, warm pool of desk-lamp light in a dark room,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17 – CÂU CHUYỆN THƯƠNG HIỆU CHÂN THỰC: VÍ DỤ GỐM ĐỎ</w:t>
      </w:r>
    </w:p>
    <w:p>
      <w:pPr>
        <w:spacing w:before="0" w:after="40" w:line="360" w:lineRule="auto"/>
      </w:pPr>
      <w:r>
        <w:rPr>
          <w:rFonts w:ascii="Times New Roman" w:hAnsi="Times New Roman"/>
          <w:b w:val="0"/>
          <w:i/>
          <w:sz w:val="26"/>
        </w:rPr>
        <w:t>Cảnh: Câu chuyện thương hiệu gốm đỏ: cô dang tay giới thiệu một nghệ nhân lớn tuổi đang nặn gốm bên lò nung.</w:t>
      </w:r>
    </w:p>
    <w:p>
      <w:pPr>
        <w:spacing w:before="0" w:after="40" w:line="360" w:lineRule="auto"/>
      </w:pPr>
      <w:r>
        <w:rPr>
          <w:rFonts w:ascii="Times New Roman" w:hAnsi="Times New Roman"/>
          <w:b w:val="0"/>
          <w:i w:val="0"/>
          <w:sz w:val="24"/>
        </w:rPr>
        <w:t>Khung bố cục: anh/017.jpg · tham chiếu nhân vật: Hương AI</w:t>
      </w:r>
    </w:p>
    <w:p>
      <w:pPr>
        <w:spacing w:before="0" w:after="40" w:line="360" w:lineRule="auto"/>
      </w:pPr>
      <w:r>
        <w:rPr>
          <w:rFonts w:ascii="Times New Roman" w:hAnsi="Times New Roman"/>
          <w:b w:val="0"/>
          <w:i w:val="0"/>
          <w:sz w:val="22"/>
        </w:rPr>
        <w:t>Prompt ảnh: Huong AI, the lecturer, gestures with open arms toward an elderly artisan shaping a red pottery vase beside a traditional kiln, finished vases from different generations lined up on a shelf.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pushes toward the artisan's hands on the vase while Huong AI, the lecturer, gestures beside him.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18 – MARKETING 0 ĐỒNG VÀ CÔNG CỤ SỐ HỖ TRỢ</w:t>
      </w:r>
    </w:p>
    <w:p>
      <w:pPr>
        <w:spacing w:before="0" w:after="40" w:line="360" w:lineRule="auto"/>
      </w:pPr>
      <w:r>
        <w:rPr>
          <w:rFonts w:ascii="Times New Roman" w:hAnsi="Times New Roman"/>
          <w:b w:val="0"/>
          <w:i/>
          <w:sz w:val="26"/>
        </w:rPr>
        <w:t>Cảnh: Marketing 0 đồng: cô cầm điện thoại, bên cạnh máy tính xách tay hiện biểu đồ cột đang lên.</w:t>
      </w:r>
    </w:p>
    <w:p>
      <w:pPr>
        <w:spacing w:before="0" w:after="40" w:line="360" w:lineRule="auto"/>
      </w:pPr>
      <w:r>
        <w:rPr>
          <w:rFonts w:ascii="Times New Roman" w:hAnsi="Times New Roman"/>
          <w:b w:val="0"/>
          <w:i w:val="0"/>
          <w:sz w:val="24"/>
        </w:rPr>
        <w:t>Khung bố cục: anh/018.jpg · tham chiếu nhân vật: Hương AI</w:t>
      </w:r>
    </w:p>
    <w:p>
      <w:pPr>
        <w:spacing w:before="0" w:after="40" w:line="360" w:lineRule="auto"/>
      </w:pPr>
      <w:r>
        <w:rPr>
          <w:rFonts w:ascii="Times New Roman" w:hAnsi="Times New Roman"/>
          <w:b w:val="0"/>
          <w:i w:val="0"/>
          <w:sz w:val="22"/>
        </w:rPr>
        <w:t>Prompt ảnh: Huong AI, the lecturer, holds up a smartphone showing a heart icon, beside an open laptop whose screen displays a simple rising bar chart, small share icons floating between them.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Medium shot as Huong AI, the lecturer, taps the phone and the bars on the laptop screen grow one by one.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19 – PRODUCT VÀ PRICE: GIÁ TRỊ, GIÁ XÂM NHẬP, GIÁ HỚT VÁNG</w:t>
      </w:r>
    </w:p>
    <w:p>
      <w:pPr>
        <w:spacing w:before="0" w:after="40" w:line="360" w:lineRule="auto"/>
      </w:pPr>
      <w:r>
        <w:rPr>
          <w:rFonts w:ascii="Times New Roman" w:hAnsi="Times New Roman"/>
          <w:b w:val="0"/>
          <w:i/>
          <w:sz w:val="26"/>
        </w:rPr>
        <w:t>Cảnh: Product và Price: chiếc cân với chồng xu thấp một bên, chồng xu cao bên kia, hộp sản phẩm ở giữa.</w:t>
      </w:r>
    </w:p>
    <w:p>
      <w:pPr>
        <w:spacing w:before="0" w:after="40" w:line="360" w:lineRule="auto"/>
      </w:pPr>
      <w:r>
        <w:rPr>
          <w:rFonts w:ascii="Times New Roman" w:hAnsi="Times New Roman"/>
          <w:b w:val="0"/>
          <w:i w:val="0"/>
          <w:sz w:val="24"/>
        </w:rPr>
        <w:t>Khung bố cục: anh/019.jpg</w:t>
      </w:r>
    </w:p>
    <w:p>
      <w:pPr>
        <w:spacing w:before="0" w:after="40" w:line="360" w:lineRule="auto"/>
      </w:pPr>
      <w:r>
        <w:rPr>
          <w:rFonts w:ascii="Times New Roman" w:hAnsi="Times New Roman"/>
          <w:b w:val="0"/>
          <w:i w:val="0"/>
          <w:sz w:val="22"/>
        </w:rPr>
        <w:t>Prompt ảnh: A product box sits before a balance scale; one pan holds a short stack of coins, the other a tall stack of coins, showing low entry pricing versus high skimming pricing. 3D claymation diorama, handmade plasticine figures and props with visible fingerprints and soft matte clay texture, film noir mood, deep black shadows, one hard spotlight on a dark stage, almost monochrome palette with a single amber accent, close-up shot, shallow depth of field, 35mm film grain, aspect ratio 16:9.</w:t>
      </w:r>
    </w:p>
    <w:p>
      <w:pPr>
        <w:spacing w:before="0" w:after="40" w:line="360" w:lineRule="auto"/>
      </w:pPr>
      <w:r>
        <w:rPr>
          <w:rFonts w:ascii="Times New Roman" w:hAnsi="Times New Roman"/>
          <w:b w:val="0"/>
          <w:i w:val="0"/>
          <w:sz w:val="22"/>
        </w:rPr>
        <w:t>Prompt video: Close-up as coins are added one by one to the tall stack and the scale tilts slowly.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20 – PLACE VÀ PROMOTION: KÊNH PHÂN PHỐI VÀ CHIÊU THỊ</w:t>
      </w:r>
    </w:p>
    <w:p>
      <w:pPr>
        <w:spacing w:before="0" w:after="40" w:line="360" w:lineRule="auto"/>
      </w:pPr>
      <w:r>
        <w:rPr>
          <w:rFonts w:ascii="Times New Roman" w:hAnsi="Times New Roman"/>
          <w:b w:val="0"/>
          <w:i/>
          <w:sz w:val="26"/>
        </w:rPr>
        <w:t>Cảnh: Place và Promotion: cô chỉ con đường đưa thùng hàng từ xưởng ra sạp chợ, chiếc điện thoại làm lối tắt.</w:t>
      </w:r>
    </w:p>
    <w:p>
      <w:pPr>
        <w:spacing w:before="0" w:after="40" w:line="360" w:lineRule="auto"/>
      </w:pPr>
      <w:r>
        <w:rPr>
          <w:rFonts w:ascii="Times New Roman" w:hAnsi="Times New Roman"/>
          <w:b w:val="0"/>
          <w:i w:val="0"/>
          <w:sz w:val="24"/>
        </w:rPr>
        <w:t>Khung bố cục: anh/020.jpg · tham chiếu nhân vật: Hương AI</w:t>
      </w:r>
    </w:p>
    <w:p>
      <w:pPr>
        <w:spacing w:before="0" w:after="40" w:line="360" w:lineRule="auto"/>
      </w:pPr>
      <w:r>
        <w:rPr>
          <w:rFonts w:ascii="Times New Roman" w:hAnsi="Times New Roman"/>
          <w:b w:val="0"/>
          <w:i w:val="0"/>
          <w:sz w:val="22"/>
        </w:rPr>
        <w:t>Prompt ảnh: Huong AI, the lecturer, points along a road carrying cardboard boxes from a small workshop to a distant market stall, while a giant smartphone lies across the road as a shortcut bridge.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High-angle shot follows a box sliding over the smartphone bridge from the workshop to the stall as Huong AI, the lecturer, points.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21 – CHỌN ĐÚNG KÊNH SỐ CHO ĐÚNG ĐỐI TƯỢNG</w:t>
      </w:r>
    </w:p>
    <w:p>
      <w:pPr>
        <w:spacing w:before="0" w:after="40" w:line="360" w:lineRule="auto"/>
      </w:pPr>
      <w:r>
        <w:rPr>
          <w:rFonts w:ascii="Times New Roman" w:hAnsi="Times New Roman"/>
          <w:b w:val="0"/>
          <w:i/>
          <w:sz w:val="26"/>
        </w:rPr>
        <w:t>Cảnh: Chọn đúng kênh số: cô suy nghĩ trước biển chỉ đường, một nhánh dẫn tới nhóm nhỏ thân thiết, nhánh kia tới đám đông.</w:t>
      </w:r>
    </w:p>
    <w:p>
      <w:pPr>
        <w:spacing w:before="0" w:after="40" w:line="360" w:lineRule="auto"/>
      </w:pPr>
      <w:r>
        <w:rPr>
          <w:rFonts w:ascii="Times New Roman" w:hAnsi="Times New Roman"/>
          <w:b w:val="0"/>
          <w:i w:val="0"/>
          <w:sz w:val="24"/>
        </w:rPr>
        <w:t>Khung bố cục: anh/021.jpg · tham chiếu nhân vật: Hương AI</w:t>
      </w:r>
    </w:p>
    <w:p>
      <w:pPr>
        <w:spacing w:before="0" w:after="40" w:line="360" w:lineRule="auto"/>
      </w:pPr>
      <w:r>
        <w:rPr>
          <w:rFonts w:ascii="Times New Roman" w:hAnsi="Times New Roman"/>
          <w:b w:val="0"/>
          <w:i w:val="0"/>
          <w:sz w:val="22"/>
        </w:rPr>
        <w:t>Prompt ảnh: Huong AI, the lecturer, stands hand to chin at a signpost; one arm points to a small close-knit circle of people holding smartphones, the other to a large scattered crowd.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Camera pans from the scattered crowd to the small circle as Huong AI, the lecturer, turns toward the circle.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22 – 4P ĐẦY ĐỦ CHO SẢN PHẨM KHOAI LANG CHỊ HOA</w:t>
      </w:r>
    </w:p>
    <w:p>
      <w:pPr>
        <w:spacing w:before="0" w:after="40" w:line="360" w:lineRule="auto"/>
      </w:pPr>
      <w:r>
        <w:rPr>
          <w:rFonts w:ascii="Times New Roman" w:hAnsi="Times New Roman"/>
          <w:b w:val="0"/>
          <w:i/>
          <w:sz w:val="26"/>
        </w:rPr>
        <w:t>Cảnh: 4P cho chị Hoa: chị Hoa đứng ở sạp với các gói bánh khoai nhỏ, tay cầm điện thoại chụp ảnh sản phẩm.</w:t>
      </w:r>
    </w:p>
    <w:p>
      <w:pPr>
        <w:spacing w:before="0" w:after="40" w:line="360" w:lineRule="auto"/>
      </w:pPr>
      <w:r>
        <w:rPr>
          <w:rFonts w:ascii="Times New Roman" w:hAnsi="Times New Roman"/>
          <w:b w:val="0"/>
          <w:i w:val="0"/>
          <w:sz w:val="24"/>
        </w:rPr>
        <w:t>Khung bố cục: anh/022.jpg</w:t>
      </w:r>
    </w:p>
    <w:p>
      <w:pPr>
        <w:spacing w:before="0" w:after="40" w:line="360" w:lineRule="auto"/>
      </w:pPr>
      <w:r>
        <w:rPr>
          <w:rFonts w:ascii="Times New Roman" w:hAnsi="Times New Roman"/>
          <w:b w:val="0"/>
          <w:i w:val="0"/>
          <w:sz w:val="22"/>
        </w:rPr>
        <w:t>Prompt ảnh: Hoa, a young Mekong-delta woman entrepreneur, stands at a small market stall stacked with small wrapped sweet potato snack packs, photographing them with her smartphone, a basket of raw sweet potatoes at her feet.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Wide shot pushes in as Hoa, a young Mekong-delta woman entrepreneur, lifts her phone and frames the snack packs.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23 – 7P CHO DỊCH VỤ: PEOPLE, PROCESS, PHYSICAL EVIDENCE</w:t>
      </w:r>
    </w:p>
    <w:p>
      <w:pPr>
        <w:spacing w:before="0" w:after="40" w:line="360" w:lineRule="auto"/>
      </w:pPr>
      <w:r>
        <w:rPr>
          <w:rFonts w:ascii="Times New Roman" w:hAnsi="Times New Roman"/>
          <w:b w:val="0"/>
          <w:i/>
          <w:sz w:val="26"/>
        </w:rPr>
        <w:t>Cảnh: 7P cho dịch vụ: cô dang tay đón một vị khách vào không gian du lịch cộng đồng ấm cúng có chậu cây.</w:t>
      </w:r>
    </w:p>
    <w:p>
      <w:pPr>
        <w:spacing w:before="0" w:after="40" w:line="360" w:lineRule="auto"/>
      </w:pPr>
      <w:r>
        <w:rPr>
          <w:rFonts w:ascii="Times New Roman" w:hAnsi="Times New Roman"/>
          <w:b w:val="0"/>
          <w:i w:val="0"/>
          <w:sz w:val="24"/>
        </w:rPr>
        <w:t>Khung bố cục: anh/023.jpg · tham chiếu nhân vật: Hương AI</w:t>
      </w:r>
    </w:p>
    <w:p>
      <w:pPr>
        <w:spacing w:before="0" w:after="40" w:line="360" w:lineRule="auto"/>
      </w:pPr>
      <w:r>
        <w:rPr>
          <w:rFonts w:ascii="Times New Roman" w:hAnsi="Times New Roman"/>
          <w:b w:val="0"/>
          <w:i w:val="0"/>
          <w:sz w:val="22"/>
        </w:rPr>
        <w:t>Prompt ảnh: Huong AI, the lecturer, welcomes a traveler with open arms at the doorway of a cozy village guesthouse, potted plants lining a tidy path and a neat table set inside.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tracks the traveler walking along the plant-lined path as Huong AI, the lecturer, gestures him inside.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24 – ĐẠO ĐỨC MARKETING VÀ TRÁNH GREENWASHING</w:t>
      </w:r>
    </w:p>
    <w:p>
      <w:pPr>
        <w:spacing w:before="0" w:after="40" w:line="360" w:lineRule="auto"/>
      </w:pPr>
      <w:r>
        <w:rPr>
          <w:rFonts w:ascii="Times New Roman" w:hAnsi="Times New Roman"/>
          <w:b w:val="0"/>
          <w:i/>
          <w:sz w:val="26"/>
        </w:rPr>
        <w:t>Cảnh: Greenwashing: kính lúp soi một hộp hàng dán chiếc lá giả, lộ ra bên trong trống rỗng.</w:t>
      </w:r>
    </w:p>
    <w:p>
      <w:pPr>
        <w:spacing w:before="0" w:after="40" w:line="360" w:lineRule="auto"/>
      </w:pPr>
      <w:r>
        <w:rPr>
          <w:rFonts w:ascii="Times New Roman" w:hAnsi="Times New Roman"/>
          <w:b w:val="0"/>
          <w:i w:val="0"/>
          <w:sz w:val="24"/>
        </w:rPr>
        <w:t>Khung bố cục: anh/024.jpg</w:t>
      </w:r>
    </w:p>
    <w:p>
      <w:pPr>
        <w:spacing w:before="0" w:after="40" w:line="360" w:lineRule="auto"/>
      </w:pPr>
      <w:r>
        <w:rPr>
          <w:rFonts w:ascii="Times New Roman" w:hAnsi="Times New Roman"/>
          <w:b w:val="0"/>
          <w:i w:val="0"/>
          <w:sz w:val="22"/>
        </w:rPr>
        <w:t>Prompt ảnh: A magnifying glass hovers over a cardboard box decorated with a fake leaf, revealing the box is hollow and empty inside, while a real potted plant stands untouched nearby. 3D claymation diorama, handmade plasticine figures and props with visible fingerprints and soft matte clay texture, film noir mood, deep black shadows, hard light through venetian blinds casting striped shadows, almost monochrome palette with a single teal accent, close-up shot, shallow depth of field, 35mm film grain, aspect ratio 16:9.</w:t>
      </w:r>
    </w:p>
    <w:p>
      <w:pPr>
        <w:spacing w:before="0" w:after="40" w:line="360" w:lineRule="auto"/>
      </w:pPr>
      <w:r>
        <w:rPr>
          <w:rFonts w:ascii="Times New Roman" w:hAnsi="Times New Roman"/>
          <w:b w:val="0"/>
          <w:i w:val="0"/>
          <w:sz w:val="22"/>
        </w:rPr>
        <w:t>Prompt video: Close-up as the fake leaf peels away from the box under the magnifying glass, exposing the empty inside.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25 – GIỮ KHÁCH HÀNG: BRAND LOYALTY, FEEDBACK, DIGITAL MARKETING</w:t>
      </w:r>
    </w:p>
    <w:p>
      <w:pPr>
        <w:spacing w:before="0" w:after="40" w:line="360" w:lineRule="auto"/>
      </w:pPr>
      <w:r>
        <w:rPr>
          <w:rFonts w:ascii="Times New Roman" w:hAnsi="Times New Roman"/>
          <w:b w:val="0"/>
          <w:i/>
          <w:sz w:val="26"/>
        </w:rPr>
        <w:t>Cảnh: Giữ khách hàng: cô trao gói hàng cho khách quen, khách giơ điện thoại phản hồi, mũi tên đi lên phía sau.</w:t>
      </w:r>
    </w:p>
    <w:p>
      <w:pPr>
        <w:spacing w:before="0" w:after="40" w:line="360" w:lineRule="auto"/>
      </w:pPr>
      <w:r>
        <w:rPr>
          <w:rFonts w:ascii="Times New Roman" w:hAnsi="Times New Roman"/>
          <w:b w:val="0"/>
          <w:i w:val="0"/>
          <w:sz w:val="24"/>
        </w:rPr>
        <w:t>Khung bố cục: anh/025.jpg · tham chiếu nhân vật: Hương AI</w:t>
      </w:r>
    </w:p>
    <w:p>
      <w:pPr>
        <w:spacing w:before="0" w:after="40" w:line="360" w:lineRule="auto"/>
      </w:pPr>
      <w:r>
        <w:rPr>
          <w:rFonts w:ascii="Times New Roman" w:hAnsi="Times New Roman"/>
          <w:b w:val="0"/>
          <w:i w:val="0"/>
          <w:sz w:val="22"/>
        </w:rPr>
        <w:t>Prompt ảnh: Huong AI, the lecturer, hands a wrapped package to a returning customer who holds up a smartphone showing a thumbs-up icon, a rising arrow curving upward behind them.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Medium shot as the customer receives the package and raises the phone while the arrow behind grows taller.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26 – TỔNG KẾT: MARKETING LÀ MẮT XÍCH CUỐI CÙNG</w:t>
      </w:r>
    </w:p>
    <w:p>
      <w:pPr>
        <w:spacing w:before="0" w:after="40" w:line="360" w:lineRule="auto"/>
      </w:pPr>
      <w:r>
        <w:rPr>
          <w:rFonts w:ascii="Times New Roman" w:hAnsi="Times New Roman"/>
          <w:b w:val="0"/>
          <w:i/>
          <w:sz w:val="26"/>
        </w:rPr>
        <w:t>Cảnh: Marketing là mắt xích cuối: cầu thang năm bậc, mỗi bậc một vật — bóng đèn ý tưởng, túi tiền, xưởng, sạp hàng.</w:t>
      </w:r>
    </w:p>
    <w:p>
      <w:pPr>
        <w:spacing w:before="0" w:after="40" w:line="360" w:lineRule="auto"/>
      </w:pPr>
      <w:r>
        <w:rPr>
          <w:rFonts w:ascii="Times New Roman" w:hAnsi="Times New Roman"/>
          <w:b w:val="0"/>
          <w:i w:val="0"/>
          <w:sz w:val="24"/>
        </w:rPr>
        <w:t>Khung bố cục: anh/026.jpg</w:t>
      </w:r>
    </w:p>
    <w:p>
      <w:pPr>
        <w:spacing w:before="0" w:after="40" w:line="360" w:lineRule="auto"/>
      </w:pPr>
      <w:r>
        <w:rPr>
          <w:rFonts w:ascii="Times New Roman" w:hAnsi="Times New Roman"/>
          <w:b w:val="0"/>
          <w:i w:val="0"/>
          <w:sz w:val="22"/>
        </w:rPr>
        <w:t>Prompt ảnh: A five-step staircase seen from above; each step carries one object in order: an idea bulb, a money bag, a small workshop, and finally a market stall where a customer waits at the top. 3D claymation diorama, handmade plasticine figures and props with visible fingerprints and soft matte clay texture, film noir mood, deep black shadows, warm pool of desk-lamp light in a dark room,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High-angle camera rises step by step up the staircase, ending on the market stall at the top.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27 – CÂU HỎI ÔN TẬP CHƯƠNG 5</w:t>
      </w:r>
    </w:p>
    <w:p>
      <w:pPr>
        <w:spacing w:before="0" w:after="40" w:line="360" w:lineRule="auto"/>
      </w:pPr>
      <w:r>
        <w:rPr>
          <w:rFonts w:ascii="Times New Roman" w:hAnsi="Times New Roman"/>
          <w:b w:val="0"/>
          <w:i/>
          <w:sz w:val="26"/>
        </w:rPr>
        <w:t>Cảnh: Câu hỏi ôn tập: cô đứng suy nghĩ trước bảng trống, một nhóm sinh viên ngồi phía trước cùng suy nghĩ.</w:t>
      </w:r>
    </w:p>
    <w:p>
      <w:pPr>
        <w:spacing w:before="0" w:after="40" w:line="360" w:lineRule="auto"/>
      </w:pPr>
      <w:r>
        <w:rPr>
          <w:rFonts w:ascii="Times New Roman" w:hAnsi="Times New Roman"/>
          <w:b w:val="0"/>
          <w:i w:val="0"/>
          <w:sz w:val="24"/>
        </w:rPr>
        <w:t>Khung bố cục: anh/027.jpg · tham chiếu nhân vật: Hương AI</w:t>
      </w:r>
    </w:p>
    <w:p>
      <w:pPr>
        <w:spacing w:before="0" w:after="40" w:line="360" w:lineRule="auto"/>
      </w:pPr>
      <w:r>
        <w:rPr>
          <w:rFonts w:ascii="Times New Roman" w:hAnsi="Times New Roman"/>
          <w:b w:val="0"/>
          <w:i w:val="0"/>
          <w:sz w:val="22"/>
        </w:rPr>
        <w:t>Prompt ảnh: Huong AI, the lecturer, stands hand to chin beside a blank board, facing a small group of seated students who also ponder, a few floating question-mark shapes above them.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Slow dolly past the students toward Huong AI, the lecturer,, who pauses thoughtfully at the board.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28 – TÌNH HUỐNG MINH HỌA</w:t>
      </w:r>
    </w:p>
    <w:p>
      <w:pPr>
        <w:spacing w:before="0" w:after="40" w:line="360" w:lineRule="auto"/>
      </w:pPr>
      <w:r>
        <w:rPr>
          <w:rFonts w:ascii="Times New Roman" w:hAnsi="Times New Roman"/>
          <w:b w:val="0"/>
          <w:i/>
          <w:sz w:val="26"/>
        </w:rPr>
        <w:t>Cảnh: Tình huống gốm đỏ: sạp bình gốm đỏ, một bên lò nung truyền thống, một bên lò điện, chiếc cân ở giữa.</w:t>
      </w:r>
    </w:p>
    <w:p>
      <w:pPr>
        <w:spacing w:before="0" w:after="40" w:line="360" w:lineRule="auto"/>
      </w:pPr>
      <w:r>
        <w:rPr>
          <w:rFonts w:ascii="Times New Roman" w:hAnsi="Times New Roman"/>
          <w:b w:val="0"/>
          <w:i w:val="0"/>
          <w:sz w:val="24"/>
        </w:rPr>
        <w:t>Khung bố cục: anh/028.jpg</w:t>
      </w:r>
    </w:p>
    <w:p>
      <w:pPr>
        <w:spacing w:before="0" w:after="40" w:line="360" w:lineRule="auto"/>
      </w:pPr>
      <w:r>
        <w:rPr>
          <w:rFonts w:ascii="Times New Roman" w:hAnsi="Times New Roman"/>
          <w:b w:val="0"/>
          <w:i w:val="0"/>
          <w:sz w:val="22"/>
        </w:rPr>
        <w:t>Prompt ảnh: A pottery stall full of red vases stands between a traditional brick kiln and a boxy electric kiln; a balance scale in the middle weighs two seemingly identical vases. 3D claymation diorama, handmade plasticine figures and props with visible fingerprints and soft matte clay texture, film noir mood, deep black shadows, one hard spotlight on a dark stage, almost monochrome palette with a single deep red accent, high-angle shot, shallow depth of field, 35mm film grain, aspect ratio 16:9.</w:t>
      </w:r>
    </w:p>
    <w:p>
      <w:pPr>
        <w:spacing w:before="0" w:after="40" w:line="360" w:lineRule="auto"/>
      </w:pPr>
      <w:r>
        <w:rPr>
          <w:rFonts w:ascii="Times New Roman" w:hAnsi="Times New Roman"/>
          <w:b w:val="0"/>
          <w:i w:val="0"/>
          <w:sz w:val="22"/>
        </w:rPr>
        <w:t>Prompt video: High-angle camera circles the stall, settling on the balance scale as it wobbles between the two vases.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29 – TỔNG KẾT CHƯƠNG 5</w:t>
      </w:r>
    </w:p>
    <w:p>
      <w:pPr>
        <w:spacing w:before="0" w:after="40" w:line="360" w:lineRule="auto"/>
      </w:pPr>
      <w:r>
        <w:rPr>
          <w:rFonts w:ascii="Times New Roman" w:hAnsi="Times New Roman"/>
          <w:b w:val="0"/>
          <w:i/>
          <w:sz w:val="26"/>
        </w:rPr>
        <w:t>Cảnh: Tổng kết chương: cô chỉ vào bảng trống bên cạnh cầu thang dẫn tới tấm bia mục tiêu.</w:t>
      </w:r>
    </w:p>
    <w:p>
      <w:pPr>
        <w:spacing w:before="0" w:after="40" w:line="360" w:lineRule="auto"/>
      </w:pPr>
      <w:r>
        <w:rPr>
          <w:rFonts w:ascii="Times New Roman" w:hAnsi="Times New Roman"/>
          <w:b w:val="0"/>
          <w:i w:val="0"/>
          <w:sz w:val="24"/>
        </w:rPr>
        <w:t>Khung bố cục: anh/029.jpg · tham chiếu nhân vật: Hương AI</w:t>
      </w:r>
    </w:p>
    <w:p>
      <w:pPr>
        <w:spacing w:before="0" w:after="40" w:line="360" w:lineRule="auto"/>
      </w:pPr>
      <w:r>
        <w:rPr>
          <w:rFonts w:ascii="Times New Roman" w:hAnsi="Times New Roman"/>
          <w:b w:val="0"/>
          <w:i w:val="0"/>
          <w:sz w:val="22"/>
        </w:rPr>
        <w:t>Prompt ảnh: Huong AI, the lecturer, points at a blank board beside a short staircase that leads up to a target, a red vase and a sweet potato placed on the top step.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pushes in as Huong AI, the lecturer, points from the board up the staircase to the target.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30 – TÀI LIỆU HỌC TẬP</w:t>
      </w:r>
    </w:p>
    <w:p>
      <w:pPr>
        <w:spacing w:before="0" w:after="40" w:line="360" w:lineRule="auto"/>
      </w:pPr>
      <w:r>
        <w:rPr>
          <w:rFonts w:ascii="Times New Roman" w:hAnsi="Times New Roman"/>
          <w:b w:val="0"/>
          <w:i/>
          <w:sz w:val="26"/>
        </w:rPr>
        <w:t>Cảnh: Tài liệu học tập: chồng sách và hồ sơ trên bàn dưới ánh đèn bàn.</w:t>
      </w:r>
    </w:p>
    <w:p>
      <w:pPr>
        <w:spacing w:before="0" w:after="40" w:line="360" w:lineRule="auto"/>
      </w:pPr>
      <w:r>
        <w:rPr>
          <w:rFonts w:ascii="Times New Roman" w:hAnsi="Times New Roman"/>
          <w:b w:val="0"/>
          <w:i w:val="0"/>
          <w:sz w:val="24"/>
        </w:rPr>
        <w:t>Khung bố cục: anh/030.jpg</w:t>
      </w:r>
    </w:p>
    <w:p>
      <w:pPr>
        <w:spacing w:before="0" w:after="40" w:line="360" w:lineRule="auto"/>
      </w:pPr>
      <w:r>
        <w:rPr>
          <w:rFonts w:ascii="Times New Roman" w:hAnsi="Times New Roman"/>
          <w:b w:val="0"/>
          <w:i w:val="0"/>
          <w:sz w:val="22"/>
        </w:rPr>
        <w:t>Prompt ảnh: A tall stack of books and folders sits on a wooden desk beside a desk lamp, one book lying open with blank pages and a pair of reading glasses on top. 3D claymation diorama, handmade plasticine figures and props with visible fingerprints and soft matte clay texture, film noir mood, deep black shadows, warm pool of desk-lamp light in a dark room, almost monochrome palette with a single amber accent, close-up shot, shallow depth of field, 35mm film grain, aspect ratio 16:9.</w:t>
      </w:r>
    </w:p>
    <w:p>
      <w:pPr>
        <w:spacing w:before="0" w:after="40" w:line="360" w:lineRule="auto"/>
      </w:pPr>
      <w:r>
        <w:rPr>
          <w:rFonts w:ascii="Times New Roman" w:hAnsi="Times New Roman"/>
          <w:b w:val="0"/>
          <w:i w:val="0"/>
          <w:sz w:val="22"/>
        </w:rPr>
        <w:t>Prompt video: Close-up slow slide along the stack of books, ending on the open blank pages as one page gently turns.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31 – KẾT THÚC CHƯƠNG</w:t>
      </w:r>
    </w:p>
    <w:p>
      <w:pPr>
        <w:spacing w:before="0" w:after="40" w:line="360" w:lineRule="auto"/>
      </w:pPr>
      <w:r>
        <w:rPr>
          <w:rFonts w:ascii="Times New Roman" w:hAnsi="Times New Roman"/>
          <w:b w:val="0"/>
          <w:i/>
          <w:sz w:val="26"/>
        </w:rPr>
        <w:t>Cảnh: Kết thúc chương: cô vẫy tay tạm biệt trên sân khấu, cạnh chậu cây và bảng trống.</w:t>
      </w:r>
    </w:p>
    <w:p>
      <w:pPr>
        <w:spacing w:before="0" w:after="40" w:line="360" w:lineRule="auto"/>
      </w:pPr>
      <w:r>
        <w:rPr>
          <w:rFonts w:ascii="Times New Roman" w:hAnsi="Times New Roman"/>
          <w:b w:val="0"/>
          <w:i w:val="0"/>
          <w:sz w:val="24"/>
        </w:rPr>
        <w:t>Khung bố cục: anh/031.jpg · tham chiếu nhân vật: Hương AI</w:t>
      </w:r>
    </w:p>
    <w:p>
      <w:pPr>
        <w:spacing w:before="0" w:after="40" w:line="360" w:lineRule="auto"/>
      </w:pPr>
      <w:r>
        <w:rPr>
          <w:rFonts w:ascii="Times New Roman" w:hAnsi="Times New Roman"/>
          <w:b w:val="0"/>
          <w:i w:val="0"/>
          <w:sz w:val="22"/>
        </w:rPr>
        <w:t>Prompt ảnh: Huong AI, the lecturer, waves goodbye from the center of a dark stage, a potted plant and a blank board beside her, a tiny market stall model glowing softly at the edge of the stage.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pull-back from medium to wide as Huong AI, the lecturer, waves goodbye to the viewer.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