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BỘ PROMPT ARTCRAFT — BÀI GIẢNG 3D ĐẤT SÉT NOIR</w:t>
      </w:r>
    </w:p>
    <w:p>
      <w:pPr>
        <w:spacing w:before="0" w:after="120" w:line="360" w:lineRule="auto"/>
        <w:jc w:val="center"/>
      </w:pPr>
      <w:r>
        <w:rPr>
          <w:rFonts w:ascii="Times New Roman" w:hAnsi="Times New Roman"/>
          <w:b/>
          <w:i w:val="0"/>
          <w:sz w:val="26"/>
        </w:rPr>
        <w:t>CHƯƠNG 1: TỔNG QUAN VỀ KHỞI SỰ DOANH NGHIỆP</w:t>
      </w:r>
    </w:p>
    <w:p>
      <w:pPr>
        <w:spacing w:before="0" w:after="120" w:line="360" w:lineRule="auto"/>
        <w:jc w:val="center"/>
      </w:pPr>
      <w:r>
        <w:rPr>
          <w:rFonts w:ascii="Times New Roman" w:hAnsi="Times New Roman"/>
          <w:b w:val="0"/>
          <w:i w:val="0"/>
          <w:sz w:val="26"/>
        </w:rPr>
        <w:t>Học phần: Khởi sự doanh nghiệp (EC1606)</w:t>
      </w:r>
    </w:p>
    <w:p>
      <w:pPr>
        <w:spacing w:before="0" w:after="120" w:line="360" w:lineRule="auto"/>
        <w:jc w:val="center"/>
      </w:pPr>
      <w:r>
        <w:rPr>
          <w:rFonts w:ascii="Times New Roman" w:hAnsi="Times New Roman"/>
          <w:b w:val="0"/>
          <w:i/>
          <w:sz w:val="26"/>
        </w:rPr>
        <w:t>Giảng viên: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 TRONG ARTCRAFT</w:t>
      </w:r>
    </w:p>
    <w:p>
      <w:pPr>
        <w:spacing w:before="0" w:after="40" w:line="360" w:lineRule="auto"/>
        <w:ind w:left="240"/>
      </w:pPr>
      <w:r>
        <w:rPr>
          <w:rFonts w:ascii="Times New Roman" w:hAnsi="Times New Roman"/>
          <w:b w:val="0"/>
          <w:i w:val="0"/>
          <w:sz w:val="26"/>
        </w:rPr>
        <w:t>• Mỗi mục dưới đây ứng với một slide, đúng số thứ tự trong bộ slide của chương (thư mục slides/).</w:t>
      </w:r>
    </w:p>
    <w:p>
      <w:pPr>
        <w:spacing w:before="0" w:after="40" w:line="360" w:lineRule="auto"/>
        <w:ind w:left="240"/>
      </w:pPr>
      <w:r>
        <w:rPr>
          <w:rFonts w:ascii="Times New Roman" w:hAnsi="Times New Roman"/>
          <w:b w:val="0"/>
          <w:i w:val="0"/>
          <w:sz w:val="26"/>
        </w:rPr>
        <w:t>• Tạo ảnh: chọn mô hình tạo/sửa ảnh, đưa ảnh khung bố cục "anh/NNN.jpg" làm ảnh tham chiếu bố cục; slide có Hương AI thì thêm ảnh Hương AI (assets/huong-ai/) làm tham chiếu nhân vật; dán "Prompt ảnh" và "Tránh" (negative prompt, nếu mô hình có ô này).</w:t>
      </w:r>
    </w:p>
    <w:p>
      <w:pPr>
        <w:spacing w:before="0" w:after="40" w:line="360" w:lineRule="auto"/>
        <w:ind w:left="240"/>
      </w:pPr>
      <w:r>
        <w:rPr>
          <w:rFonts w:ascii="Times New Roman" w:hAnsi="Times New Roman"/>
          <w:b w:val="0"/>
          <w:i w:val="0"/>
          <w:sz w:val="26"/>
        </w:rPr>
        <w:t>• Tạo video: dùng chức năng ảnh sang video với ảnh vừa tạo, dán "Prompt video". Mô hình Pixverse có sẵn kiểu "clay" — chọn kiểu đó thì càng đúng chất đất sét.</w:t>
      </w:r>
    </w:p>
    <w:p>
      <w:pPr>
        <w:spacing w:before="0" w:after="40" w:line="360" w:lineRule="auto"/>
        <w:ind w:left="240"/>
      </w:pPr>
      <w:r>
        <w:rPr>
          <w:rFonts w:ascii="Times New Roman" w:hAnsi="Times New Roman"/>
          <w:b w:val="0"/>
          <w:i w:val="0"/>
          <w:sz w:val="26"/>
        </w:rPr>
        <w:t>• Prompt viết bằng tiếng Anh vì các mô hình tạo ảnh hiểu tiếng Anh tốt hơn; không yêu cầu chữ trong ảnh — mô hình thường viết sai chữ tiếng Việt. Chữ của slide đặt vào sau, khi dựng slide.</w:t>
      </w:r>
    </w:p>
    <w:p>
      <w:pPr>
        <w:spacing w:before="0" w:after="40" w:line="360" w:lineRule="auto"/>
        <w:ind w:left="240"/>
      </w:pPr>
      <w:r>
        <w:rPr>
          <w:rFonts w:ascii="Times New Roman" w:hAnsi="Times New Roman"/>
          <w:b w:val="0"/>
          <w:i w:val="0"/>
          <w:sz w:val="26"/>
        </w:rPr>
        <w:t>• Cả bộ dùng chung một khối phong cách (đất sét nặn tay, noir, một màu nhấn) để 154 ảnh đồng bộ. Tệp .csv cùng thư mục chứa đủ prompt để chép hàng loạt.</w:t>
      </w:r>
    </w:p>
    <w:p>
      <w:pPr>
        <w:spacing w:before="0" w:after="40" w:line="360" w:lineRule="auto"/>
        <w:ind w:left="240"/>
      </w:pPr>
      <w:r>
        <w:rPr>
          <w:rFonts w:ascii="Times New Roman" w:hAnsi="Times New Roman"/>
          <w:b w:val="0"/>
          <w:i w:val="0"/>
          <w:sz w:val="26"/>
        </w:rPr>
        <w:t>• Ảnh/video tạo bằng AI từ nhân vật Hương AI cần ghi chú "nhân vật minh họa do AI tạo" khi đưa lên slide, như ảnh Hương AI ở trang bìa.</w:t>
      </w:r>
    </w:p>
    <w:p>
      <w:pPr>
        <w:spacing w:before="0" w:after="40" w:line="360" w:lineRule="auto"/>
      </w:pPr>
      <w:r>
        <w:rPr>
          <w:rFonts w:ascii="Times New Roman" w:hAnsi="Times New Roman"/>
          <w:b/>
          <w:i w:val="0"/>
          <w:sz w:val="26"/>
        </w:rPr>
        <w:t>SLIDE 1 – TRANG BÌA</w:t>
      </w:r>
    </w:p>
    <w:p>
      <w:pPr>
        <w:spacing w:before="0" w:after="40" w:line="360" w:lineRule="auto"/>
      </w:pPr>
      <w:r>
        <w:rPr>
          <w:rFonts w:ascii="Times New Roman" w:hAnsi="Times New Roman"/>
          <w:b w:val="0"/>
          <w:i/>
          <w:sz w:val="26"/>
        </w:rPr>
        <w:t>Cảnh: Cô Hương AI đứng giữa sân khấu tối trong một vòng đèn rọi, dang tay chào sinh viên mở đầu Chương 1.</w:t>
      </w:r>
    </w:p>
    <w:p>
      <w:pPr>
        <w:spacing w:before="0" w:after="40" w:line="360" w:lineRule="auto"/>
      </w:pPr>
      <w:r>
        <w:rPr>
          <w:rFonts w:ascii="Times New Roman" w:hAnsi="Times New Roman"/>
          <w:b w:val="0"/>
          <w:i w:val="0"/>
          <w:sz w:val="24"/>
        </w:rPr>
        <w:t>Khung bố cục: anh/001.jpg · tham chiếu nhân vật: Hương AI</w:t>
      </w:r>
    </w:p>
    <w:p>
      <w:pPr>
        <w:spacing w:before="0" w:after="40" w:line="360" w:lineRule="auto"/>
      </w:pPr>
      <w:r>
        <w:rPr>
          <w:rFonts w:ascii="Times New Roman" w:hAnsi="Times New Roman"/>
          <w:b w:val="0"/>
          <w:i w:val="0"/>
          <w:sz w:val="22"/>
        </w:rPr>
        <w:t>Prompt ảnh: Huong AI, the lecturer, stands alone at the center of a dark empty stage inside a single spotlight circle, arms open in welcome toward the viewer, a blank board standing behind her and a small potted plant at the edge of the stage.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push-in from the back of the stage toward Huong AI as she opens her arms in a warm welcome.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 – MỤC TIÊU CHƯƠNG 1</w:t>
      </w:r>
    </w:p>
    <w:p>
      <w:pPr>
        <w:spacing w:before="0" w:after="40" w:line="360" w:lineRule="auto"/>
      </w:pPr>
      <w:r>
        <w:rPr>
          <w:rFonts w:ascii="Times New Roman" w:hAnsi="Times New Roman"/>
          <w:b w:val="0"/>
          <w:i/>
          <w:sz w:val="26"/>
        </w:rPr>
        <w:t>Cảnh: Cô chỉ vào tấm bia bốn vòng, mỗi vòng gắn một biểu tượng cho bốn mục tiêu của chương.</w:t>
      </w:r>
    </w:p>
    <w:p>
      <w:pPr>
        <w:spacing w:before="0" w:after="40" w:line="360" w:lineRule="auto"/>
      </w:pPr>
      <w:r>
        <w:rPr>
          <w:rFonts w:ascii="Times New Roman" w:hAnsi="Times New Roman"/>
          <w:b w:val="0"/>
          <w:i w:val="0"/>
          <w:sz w:val="24"/>
        </w:rPr>
        <w:t>Khung bố cục: anh/002.jpg · tham chiếu nhân vật: Hương AI</w:t>
      </w:r>
    </w:p>
    <w:p>
      <w:pPr>
        <w:spacing w:before="0" w:after="40" w:line="360" w:lineRule="auto"/>
      </w:pPr>
      <w:r>
        <w:rPr>
          <w:rFonts w:ascii="Times New Roman" w:hAnsi="Times New Roman"/>
          <w:b w:val="0"/>
          <w:i w:val="0"/>
          <w:sz w:val="22"/>
        </w:rPr>
        <w:t>Prompt ảnh: Huong AI, the lecturer, points at a large archery target with four rings; beside each ring sits a small icon object: a glowing bulb, a magnifying glass, a neat stack of folders and a tiny group of villagers.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Slow pan from Huong AI across the target as she points at each ring in turn.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 – NỘI DUNG CHƯƠNG 1</w:t>
      </w:r>
    </w:p>
    <w:p>
      <w:pPr>
        <w:spacing w:before="0" w:after="40" w:line="360" w:lineRule="auto"/>
      </w:pPr>
      <w:r>
        <w:rPr>
          <w:rFonts w:ascii="Times New Roman" w:hAnsi="Times New Roman"/>
          <w:b w:val="0"/>
          <w:i/>
          <w:sz w:val="26"/>
        </w:rPr>
        <w:t>Cảnh: Cột biển chỉ đường ba nhánh trống: hai chủ đề của chương và phần ôn tập, nhìn từ trên xuống.</w:t>
      </w:r>
    </w:p>
    <w:p>
      <w:pPr>
        <w:spacing w:before="0" w:after="40" w:line="360" w:lineRule="auto"/>
      </w:pPr>
      <w:r>
        <w:rPr>
          <w:rFonts w:ascii="Times New Roman" w:hAnsi="Times New Roman"/>
          <w:b w:val="0"/>
          <w:i w:val="0"/>
          <w:sz w:val="24"/>
        </w:rPr>
        <w:t>Khung bố cục: anh/003.jpg</w:t>
      </w:r>
    </w:p>
    <w:p>
      <w:pPr>
        <w:spacing w:before="0" w:after="40" w:line="360" w:lineRule="auto"/>
      </w:pPr>
      <w:r>
        <w:rPr>
          <w:rFonts w:ascii="Times New Roman" w:hAnsi="Times New Roman"/>
          <w:b w:val="0"/>
          <w:i w:val="0"/>
          <w:sz w:val="22"/>
        </w:rPr>
        <w:t>Prompt ảnh: A wooden signpost with three blank arms stands at a crossroads on a dark tabletop; one path leads to a small workshop, one to a little group of villagers, and the third to a short staircase ending at a blank board. 3D claymation diorama, handmade plasticine figures and props with visible fingerprints and soft matte clay texture, film noir mood, deep black shadows, one hard spotlight on a dark stage,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Camera descends slowly from high above toward the signpost while a tiny breeze makes its three blank arms sway.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4 – 1.1. KHÁI NIỆM KHỞI NGHIỆP, Ý TƯỞNG VÀ KẾ HOẠCH KINH DOANH</w:t>
      </w:r>
    </w:p>
    <w:p>
      <w:pPr>
        <w:spacing w:before="0" w:after="40" w:line="360" w:lineRule="auto"/>
      </w:pPr>
      <w:r>
        <w:rPr>
          <w:rFonts w:ascii="Times New Roman" w:hAnsi="Times New Roman"/>
          <w:b w:val="0"/>
          <w:i/>
          <w:sz w:val="26"/>
        </w:rPr>
        <w:t>Cảnh: Cô cầm bóng đèn ý tưởng đứng cạnh bàn làm việc có chồng hồ sơ — mở đầu chủ đề ý tưởng và kế hoạch kinh doanh.</w:t>
      </w:r>
    </w:p>
    <w:p>
      <w:pPr>
        <w:spacing w:before="0" w:after="40" w:line="360" w:lineRule="auto"/>
      </w:pPr>
      <w:r>
        <w:rPr>
          <w:rFonts w:ascii="Times New Roman" w:hAnsi="Times New Roman"/>
          <w:b w:val="0"/>
          <w:i w:val="0"/>
          <w:sz w:val="24"/>
        </w:rPr>
        <w:t>Khung bố cục: anh/004.jpg · tham chiếu nhân vật: Hương AI</w:t>
      </w:r>
    </w:p>
    <w:p>
      <w:pPr>
        <w:spacing w:before="0" w:after="40" w:line="360" w:lineRule="auto"/>
      </w:pPr>
      <w:r>
        <w:rPr>
          <w:rFonts w:ascii="Times New Roman" w:hAnsi="Times New Roman"/>
          <w:b w:val="0"/>
          <w:i w:val="0"/>
          <w:sz w:val="22"/>
        </w:rPr>
        <w:t>Prompt ảnh: Huong AI, the lecturer, holds a glowing idea bulb in her palm beside a wooden desk; on the desk a stack of blank folders waits next to a desk lamp, suggesting the journey from idea to written plan.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Gentle dolly in as Huong AI lifts the glowing bulb and glances toward the folders on the desk.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5 – KHỞI NGHIỆP LÀ GÌ</w:t>
      </w:r>
    </w:p>
    <w:p>
      <w:pPr>
        <w:spacing w:before="0" w:after="40" w:line="360" w:lineRule="auto"/>
      </w:pPr>
      <w:r>
        <w:rPr>
          <w:rFonts w:ascii="Times New Roman" w:hAnsi="Times New Roman"/>
          <w:b w:val="0"/>
          <w:i/>
          <w:sz w:val="26"/>
        </w:rPr>
        <w:t>Cảnh: Bên trái là dãy sạp hàng giống hệt nhau (kinh doanh lặp lại), bên phải là cầu thang dẫn lên mũi tên tăng trưởng (khởi nghiệp); cô chỉ về phía cầu thang.</w:t>
      </w:r>
    </w:p>
    <w:p>
      <w:pPr>
        <w:spacing w:before="0" w:after="40" w:line="360" w:lineRule="auto"/>
      </w:pPr>
      <w:r>
        <w:rPr>
          <w:rFonts w:ascii="Times New Roman" w:hAnsi="Times New Roman"/>
          <w:b w:val="0"/>
          <w:i w:val="0"/>
          <w:sz w:val="24"/>
        </w:rPr>
        <w:t>Khung bố cục: anh/005.jpg · tham chiếu nhân vật: Hương AI</w:t>
      </w:r>
    </w:p>
    <w:p>
      <w:pPr>
        <w:spacing w:before="0" w:after="40" w:line="360" w:lineRule="auto"/>
      </w:pPr>
      <w:r>
        <w:rPr>
          <w:rFonts w:ascii="Times New Roman" w:hAnsi="Times New Roman"/>
          <w:b w:val="0"/>
          <w:i w:val="0"/>
          <w:sz w:val="22"/>
        </w:rPr>
        <w:t>Prompt ảnh: On the left, a row of identical market stalls copies the same layout; on the right, a single steep staircase climbs toward a bold rising arrow. Huong AI, the lecturer, stands between them pointing at the staircase.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truck from the row of identical stalls to the staircase, ending as Huong AI points up the steps.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6 – BỐN HƯỚNG ĐỔI MỚI SÁNG TẠO</w:t>
      </w:r>
    </w:p>
    <w:p>
      <w:pPr>
        <w:spacing w:before="0" w:after="40" w:line="360" w:lineRule="auto"/>
      </w:pPr>
      <w:r>
        <w:rPr>
          <w:rFonts w:ascii="Times New Roman" w:hAnsi="Times New Roman"/>
          <w:b w:val="0"/>
          <w:i/>
          <w:sz w:val="26"/>
        </w:rPr>
        <w:t>Cảnh: Bốn bệ nhỏ trưng bốn hướng đổi mới: sản phẩm, quy trình, marketing và mô hình kết nối qua điện thoại.</w:t>
      </w:r>
    </w:p>
    <w:p>
      <w:pPr>
        <w:spacing w:before="0" w:after="40" w:line="360" w:lineRule="auto"/>
      </w:pPr>
      <w:r>
        <w:rPr>
          <w:rFonts w:ascii="Times New Roman" w:hAnsi="Times New Roman"/>
          <w:b w:val="0"/>
          <w:i w:val="0"/>
          <w:sz w:val="24"/>
        </w:rPr>
        <w:t>Khung bố cục: anh/006.jpg</w:t>
      </w:r>
    </w:p>
    <w:p>
      <w:pPr>
        <w:spacing w:before="0" w:after="40" w:line="360" w:lineRule="auto"/>
      </w:pPr>
      <w:r>
        <w:rPr>
          <w:rFonts w:ascii="Times New Roman" w:hAnsi="Times New Roman"/>
          <w:b w:val="0"/>
          <w:i w:val="0"/>
          <w:sz w:val="22"/>
        </w:rPr>
        <w:t>Prompt ảnh: Four small pedestals stand in a row on a dark tabletop: a new handheld gadget, a tiny conveyor of cardboard boxes, a megaphone, and a smartphone whose map pin is linked by a thread to a toy car and a waiting passenger. 3D claymation diorama, handmade plasticine figures and props with visible fingerprints and soft matte clay texture, film noir mood, deep black shadows, one hard spotlight on a dark stage,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Overhead camera glides along the four pedestals; the thread between the car and passenger tightens as the smartphone screen glows.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7 – LEAN START-UP VÀ MVP</w:t>
      </w:r>
    </w:p>
    <w:p>
      <w:pPr>
        <w:spacing w:before="0" w:after="40" w:line="360" w:lineRule="auto"/>
      </w:pPr>
      <w:r>
        <w:rPr>
          <w:rFonts w:ascii="Times New Roman" w:hAnsi="Times New Roman"/>
          <w:b w:val="0"/>
          <w:i/>
          <w:sz w:val="26"/>
        </w:rPr>
        <w:t>Cảnh: Cô cầm điện thoại có bong bóng tin nhắn đặt hàng; trên bàn vài gói hàng gói tay — MVP nhận đơn thủ công trước khi làm ứng dụng.</w:t>
      </w:r>
    </w:p>
    <w:p>
      <w:pPr>
        <w:spacing w:before="0" w:after="40" w:line="360" w:lineRule="auto"/>
      </w:pPr>
      <w:r>
        <w:rPr>
          <w:rFonts w:ascii="Times New Roman" w:hAnsi="Times New Roman"/>
          <w:b w:val="0"/>
          <w:i w:val="0"/>
          <w:sz w:val="24"/>
        </w:rPr>
        <w:t>Khung bố cục: anh/007.jpg · tham chiếu nhân vật: Hương AI</w:t>
      </w:r>
    </w:p>
    <w:p>
      <w:pPr>
        <w:spacing w:before="0" w:after="40" w:line="360" w:lineRule="auto"/>
      </w:pPr>
      <w:r>
        <w:rPr>
          <w:rFonts w:ascii="Times New Roman" w:hAnsi="Times New Roman"/>
          <w:b w:val="0"/>
          <w:i w:val="0"/>
          <w:sz w:val="22"/>
        </w:rPr>
        <w:t>Prompt ảnh: Huong AI, the lecturer, holds a smartphone showing a chat thread of simple order bubbles with no writing; on the desk in front of her lie a few hand-wrapped parcels and a small open notebook.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 shot as a new order bubble pops onto the phone and Huong AI sets one more parcel on the desk.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8 – TIÊU CHÍ MỘT Ý TƯỞNG KINH DOANH TỐT</w:t>
      </w:r>
    </w:p>
    <w:p>
      <w:pPr>
        <w:spacing w:before="0" w:after="40" w:line="360" w:lineRule="auto"/>
      </w:pPr>
      <w:r>
        <w:rPr>
          <w:rFonts w:ascii="Times New Roman" w:hAnsi="Times New Roman"/>
          <w:b w:val="0"/>
          <w:i/>
          <w:sz w:val="26"/>
        </w:rPr>
        <w:t>Cảnh: Cô suy nghĩ bên cân: một bên là thùng hàng vừa sức, bên kia là mô hình lâu đài quá to; kính lúp soi vào bia mục tiêu.</w:t>
      </w:r>
    </w:p>
    <w:p>
      <w:pPr>
        <w:spacing w:before="0" w:after="40" w:line="360" w:lineRule="auto"/>
      </w:pPr>
      <w:r>
        <w:rPr>
          <w:rFonts w:ascii="Times New Roman" w:hAnsi="Times New Roman"/>
          <w:b w:val="0"/>
          <w:i w:val="0"/>
          <w:sz w:val="24"/>
        </w:rPr>
        <w:t>Khung bố cục: anh/008.jpg · tham chiếu nhân vật: Hương AI</w:t>
      </w:r>
    </w:p>
    <w:p>
      <w:pPr>
        <w:spacing w:before="0" w:after="40" w:line="360" w:lineRule="auto"/>
      </w:pPr>
      <w:r>
        <w:rPr>
          <w:rFonts w:ascii="Times New Roman" w:hAnsi="Times New Roman"/>
          <w:b w:val="0"/>
          <w:i w:val="0"/>
          <w:sz w:val="22"/>
        </w:rPr>
        <w:t>Prompt ảnh: Huong AI, the lecturer, rests a hand on her chin beside a balance scale: one pan holds a modest, sturdy crate, the other an oversized towering castle model that is cracking; nearby a magnifying glass hovers over a small target.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Slow arc around the scale as the castle side wobbles and Huong AI tilts her head thoughtfully.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9 – CHỊ HOA VÀ KHOẢNG TRỐNG TRONG CHUỖI GIÁ TRỊ</w:t>
      </w:r>
    </w:p>
    <w:p>
      <w:pPr>
        <w:spacing w:before="0" w:after="40" w:line="360" w:lineRule="auto"/>
      </w:pPr>
      <w:r>
        <w:rPr>
          <w:rFonts w:ascii="Times New Roman" w:hAnsi="Times New Roman"/>
          <w:b w:val="0"/>
          <w:i/>
          <w:sz w:val="26"/>
        </w:rPr>
        <w:t>Cảnh: Chị Hoa ngồi bên đống khoai lang, thương lái chỉ đưa vài đồng xu — khoảng trống khi chỉ bán thô.</w:t>
      </w:r>
    </w:p>
    <w:p>
      <w:pPr>
        <w:spacing w:before="0" w:after="40" w:line="360" w:lineRule="auto"/>
      </w:pPr>
      <w:r>
        <w:rPr>
          <w:rFonts w:ascii="Times New Roman" w:hAnsi="Times New Roman"/>
          <w:b w:val="0"/>
          <w:i w:val="0"/>
          <w:sz w:val="24"/>
        </w:rPr>
        <w:t>Khung bố cục: anh/009.jpg</w:t>
      </w:r>
    </w:p>
    <w:p>
      <w:pPr>
        <w:spacing w:before="0" w:after="40" w:line="360" w:lineRule="auto"/>
      </w:pPr>
      <w:r>
        <w:rPr>
          <w:rFonts w:ascii="Times New Roman" w:hAnsi="Times New Roman"/>
          <w:b w:val="0"/>
          <w:i w:val="0"/>
          <w:sz w:val="22"/>
        </w:rPr>
        <w:t>Prompt ảnh: Hoa, a young Mekong-delta woman entrepreneur, sits beside a big pile of raw sweet potatoes while a trader leans in offering only a tiny stack of coins; an empty basket nearby hints at the missing processing step.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push-in on Hoa as the trader slides the small coin stack toward her and she looks down at her sweet potatoes.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10 – KIỂM CHỨNG Ý TƯỞNG TRƯỚC KHI ĐẦU TƯ</w:t>
      </w:r>
    </w:p>
    <w:p>
      <w:pPr>
        <w:spacing w:before="0" w:after="40" w:line="360" w:lineRule="auto"/>
      </w:pPr>
      <w:r>
        <w:rPr>
          <w:rFonts w:ascii="Times New Roman" w:hAnsi="Times New Roman"/>
          <w:b w:val="0"/>
          <w:i/>
          <w:sz w:val="26"/>
        </w:rPr>
        <w:t>Cảnh: Chị Hoa chụp khay bánh khoai bằng điện thoại để bán thử; cô Hương đứng cạnh chỉ vào kính lúp — kiểm chứng trước khi đầu tư.</w:t>
      </w:r>
    </w:p>
    <w:p>
      <w:pPr>
        <w:spacing w:before="0" w:after="40" w:line="360" w:lineRule="auto"/>
      </w:pPr>
      <w:r>
        <w:rPr>
          <w:rFonts w:ascii="Times New Roman" w:hAnsi="Times New Roman"/>
          <w:b w:val="0"/>
          <w:i w:val="0"/>
          <w:sz w:val="24"/>
        </w:rPr>
        <w:t>Khung bố cục: anh/010.jpg · tham chiếu nhân vật: Hương AI</w:t>
      </w:r>
    </w:p>
    <w:p>
      <w:pPr>
        <w:spacing w:before="0" w:after="40" w:line="360" w:lineRule="auto"/>
      </w:pPr>
      <w:r>
        <w:rPr>
          <w:rFonts w:ascii="Times New Roman" w:hAnsi="Times New Roman"/>
          <w:b w:val="0"/>
          <w:i w:val="0"/>
          <w:sz w:val="22"/>
        </w:rPr>
        <w:t>Prompt ảnh: Hoa, a young Mekong-delta woman entrepreneur, photographs a small tray of sweet potato cakes with her smartphone at a kitchen desk, while Huong AI, the lecturer, points to a magnifying glass resting beside the tray.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Hoa raises her phone to snap the tray while Huong AI gestures toward the magnifying glass.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11 – VAI TRÒ CỦA KẾ HOẠCH KINH DOANH</w:t>
      </w:r>
    </w:p>
    <w:p>
      <w:pPr>
        <w:spacing w:before="0" w:after="40" w:line="360" w:lineRule="auto"/>
      </w:pPr>
      <w:r>
        <w:rPr>
          <w:rFonts w:ascii="Times New Roman" w:hAnsi="Times New Roman"/>
          <w:b w:val="0"/>
          <w:i/>
          <w:sz w:val="26"/>
        </w:rPr>
        <w:t>Cảnh: Cô cầm tập hồ sơ như tấm bản đồ; con đường bậc thang có biển chỉ đường dẫn tới túi tiền vốn.</w:t>
      </w:r>
    </w:p>
    <w:p>
      <w:pPr>
        <w:spacing w:before="0" w:after="40" w:line="360" w:lineRule="auto"/>
      </w:pPr>
      <w:r>
        <w:rPr>
          <w:rFonts w:ascii="Times New Roman" w:hAnsi="Times New Roman"/>
          <w:b w:val="0"/>
          <w:i w:val="0"/>
          <w:sz w:val="24"/>
        </w:rPr>
        <w:t>Khung bố cục: anh/011.jpg · tham chiếu nhân vật: Hương AI</w:t>
      </w:r>
    </w:p>
    <w:p>
      <w:pPr>
        <w:spacing w:before="0" w:after="40" w:line="360" w:lineRule="auto"/>
      </w:pPr>
      <w:r>
        <w:rPr>
          <w:rFonts w:ascii="Times New Roman" w:hAnsi="Times New Roman"/>
          <w:b w:val="0"/>
          <w:i w:val="0"/>
          <w:sz w:val="22"/>
        </w:rPr>
        <w:t>Prompt ảnh: Huong AI, the lecturer, holds an open folder like a travel map; behind her a winding path of steps, marked by a blank signpost, climbs toward a money bag waiting on a small hilltop.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tilting up from Huong AI along the stepped path to the money bag at the top.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12 – BỐN PHẦN CẦN CÓ TRONG KẾ HOẠCH KINH DOANH</w:t>
      </w:r>
    </w:p>
    <w:p>
      <w:pPr>
        <w:spacing w:before="0" w:after="40" w:line="360" w:lineRule="auto"/>
      </w:pPr>
      <w:r>
        <w:rPr>
          <w:rFonts w:ascii="Times New Roman" w:hAnsi="Times New Roman"/>
          <w:b w:val="0"/>
          <w:i/>
          <w:sz w:val="26"/>
        </w:rPr>
        <w:t>Cảnh: Bốn tập hồ sơ xếp cạnh nhau trên bàn nhìn từ trên xuống — bốn phần của kế hoạch kinh doanh.</w:t>
      </w:r>
    </w:p>
    <w:p>
      <w:pPr>
        <w:spacing w:before="0" w:after="40" w:line="360" w:lineRule="auto"/>
      </w:pPr>
      <w:r>
        <w:rPr>
          <w:rFonts w:ascii="Times New Roman" w:hAnsi="Times New Roman"/>
          <w:b w:val="0"/>
          <w:i w:val="0"/>
          <w:sz w:val="24"/>
        </w:rPr>
        <w:t>Khung bố cục: anh/012.jpg</w:t>
      </w:r>
    </w:p>
    <w:p>
      <w:pPr>
        <w:spacing w:before="0" w:after="40" w:line="360" w:lineRule="auto"/>
      </w:pPr>
      <w:r>
        <w:rPr>
          <w:rFonts w:ascii="Times New Roman" w:hAnsi="Times New Roman"/>
          <w:b w:val="0"/>
          <w:i w:val="0"/>
          <w:sz w:val="22"/>
        </w:rPr>
        <w:t>Prompt ảnh: Four blank folders lie side by side on a desk seen from above: one topped by a small bulb, one by a product box, one by a magnifying glass, and the last by a tiny bar chart beside coin stacks.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Overhead camera slides across the desk from the first folder to the last as the coin stacks settle.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13 – TRẢ LỜI ĐÚNG BA CÂU HỎI CỐT LÕI</w:t>
      </w:r>
    </w:p>
    <w:p>
      <w:pPr>
        <w:spacing w:before="0" w:after="40" w:line="360" w:lineRule="auto"/>
      </w:pPr>
      <w:r>
        <w:rPr>
          <w:rFonts w:ascii="Times New Roman" w:hAnsi="Times New Roman"/>
          <w:b w:val="0"/>
          <w:i/>
          <w:sz w:val="26"/>
        </w:rPr>
        <w:t>Cảnh: Cô chỉ vào bảng trống có ba biểu tượng: hộp sản phẩm, khách hàng và ổ khóa bảo hộ ý tưởng.</w:t>
      </w:r>
    </w:p>
    <w:p>
      <w:pPr>
        <w:spacing w:before="0" w:after="40" w:line="360" w:lineRule="auto"/>
      </w:pPr>
      <w:r>
        <w:rPr>
          <w:rFonts w:ascii="Times New Roman" w:hAnsi="Times New Roman"/>
          <w:b w:val="0"/>
          <w:i w:val="0"/>
          <w:sz w:val="24"/>
        </w:rPr>
        <w:t>Khung bố cục: anh/013.jpg · tham chiếu nhân vật: Hương AI</w:t>
      </w:r>
    </w:p>
    <w:p>
      <w:pPr>
        <w:spacing w:before="0" w:after="40" w:line="360" w:lineRule="auto"/>
      </w:pPr>
      <w:r>
        <w:rPr>
          <w:rFonts w:ascii="Times New Roman" w:hAnsi="Times New Roman"/>
          <w:b w:val="0"/>
          <w:i w:val="0"/>
          <w:sz w:val="22"/>
        </w:rPr>
        <w:t>Prompt ảnh: Huong AI, the lecturer, points at a blank board where three objects are pinned in a row: a product box, a small customer figure holding a basket, and a padlock guarding the idea.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Slow push-in on the board as Huong AI moves her pointing hand from the box to the customer to the padlock.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14 – TỔNG KẾT CHỦ ĐỀ 1.1</w:t>
      </w:r>
    </w:p>
    <w:p>
      <w:pPr>
        <w:spacing w:before="0" w:after="40" w:line="360" w:lineRule="auto"/>
      </w:pPr>
      <w:r>
        <w:rPr>
          <w:rFonts w:ascii="Times New Roman" w:hAnsi="Times New Roman"/>
          <w:b w:val="0"/>
          <w:i/>
          <w:sz w:val="26"/>
        </w:rPr>
        <w:t>Cảnh: Cô dang tay giới thiệu ba bệ: bóng đèn ý tưởng, kính lúp kiểm chứng, chồng hồ sơ kế hoạch.</w:t>
      </w:r>
    </w:p>
    <w:p>
      <w:pPr>
        <w:spacing w:before="0" w:after="40" w:line="360" w:lineRule="auto"/>
      </w:pPr>
      <w:r>
        <w:rPr>
          <w:rFonts w:ascii="Times New Roman" w:hAnsi="Times New Roman"/>
          <w:b w:val="0"/>
          <w:i w:val="0"/>
          <w:sz w:val="24"/>
        </w:rPr>
        <w:t>Khung bố cục: anh/014.jpg · tham chiếu nhân vật: Hương AI</w:t>
      </w:r>
    </w:p>
    <w:p>
      <w:pPr>
        <w:spacing w:before="0" w:after="40" w:line="360" w:lineRule="auto"/>
      </w:pPr>
      <w:r>
        <w:rPr>
          <w:rFonts w:ascii="Times New Roman" w:hAnsi="Times New Roman"/>
          <w:b w:val="0"/>
          <w:i w:val="0"/>
          <w:sz w:val="22"/>
        </w:rPr>
        <w:t>Prompt ảnh: Huong AI, the lecturer, stands with open arms behind three short pedestals: a glowing bulb for the idea, a magnifying glass for testing it, and a neat stack of folders for the business plan.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pull-back revealing all three pedestals one by one as Huong AI opens her arms toward them.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15 – CHÚNG TA ĐANG Ở ĐÂU</w:t>
      </w:r>
    </w:p>
    <w:p>
      <w:pPr>
        <w:spacing w:before="0" w:after="40" w:line="360" w:lineRule="auto"/>
      </w:pPr>
      <w:r>
        <w:rPr>
          <w:rFonts w:ascii="Times New Roman" w:hAnsi="Times New Roman"/>
          <w:b w:val="0"/>
          <w:i/>
          <w:sz w:val="26"/>
        </w:rPr>
        <w:t>Cảnh: Cầu thang ba bậc nhìn từ trên: bậc đầu đã qua, cô chỉ vào bậc giữa đang học, bậc cuối còn chờ.</w:t>
      </w:r>
    </w:p>
    <w:p>
      <w:pPr>
        <w:spacing w:before="0" w:after="40" w:line="360" w:lineRule="auto"/>
      </w:pPr>
      <w:r>
        <w:rPr>
          <w:rFonts w:ascii="Times New Roman" w:hAnsi="Times New Roman"/>
          <w:b w:val="0"/>
          <w:i w:val="0"/>
          <w:sz w:val="24"/>
        </w:rPr>
        <w:t>Khung bố cục: anh/015.jpg · tham chiếu nhân vật: Hương AI</w:t>
      </w:r>
    </w:p>
    <w:p>
      <w:pPr>
        <w:spacing w:before="0" w:after="40" w:line="360" w:lineRule="auto"/>
      </w:pPr>
      <w:r>
        <w:rPr>
          <w:rFonts w:ascii="Times New Roman" w:hAnsi="Times New Roman"/>
          <w:b w:val="0"/>
          <w:i w:val="0"/>
          <w:sz w:val="22"/>
        </w:rPr>
        <w:t>Prompt ảnh: Huong AI, the lecturer, stands on the middle step of a short three-step staircase seen from above, pointing back at the first step behind her and up at the last step ahead, where a signpost waits.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shot slowly rising as Huong AI turns from the lower step to point toward the top step.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16 – 1.2. KHỞI NGHIỆP CHO PHỤ NỮ, NGƯỜI DÂN TỘC THIỂU SỐ VÀ HỆ SINH THÁI KHỞI NGHIỆP</w:t>
      </w:r>
    </w:p>
    <w:p>
      <w:pPr>
        <w:spacing w:before="0" w:after="40" w:line="360" w:lineRule="auto"/>
      </w:pPr>
      <w:r>
        <w:rPr>
          <w:rFonts w:ascii="Times New Roman" w:hAnsi="Times New Roman"/>
          <w:b w:val="0"/>
          <w:i/>
          <w:sz w:val="26"/>
        </w:rPr>
        <w:t>Cảnh: Cô dang tay giới thiệu một nhóm phụ nữ và người dân địa phương cùng điện thoại và chậu cây — mở đầu chủ đề 1.2.</w:t>
      </w:r>
    </w:p>
    <w:p>
      <w:pPr>
        <w:spacing w:before="0" w:after="40" w:line="360" w:lineRule="auto"/>
      </w:pPr>
      <w:r>
        <w:rPr>
          <w:rFonts w:ascii="Times New Roman" w:hAnsi="Times New Roman"/>
          <w:b w:val="0"/>
          <w:i w:val="0"/>
          <w:sz w:val="24"/>
        </w:rPr>
        <w:t>Khung bố cục: anh/016.jpg · tham chiếu nhân vật: Hương AI</w:t>
      </w:r>
    </w:p>
    <w:p>
      <w:pPr>
        <w:spacing w:before="0" w:after="40" w:line="360" w:lineRule="auto"/>
      </w:pPr>
      <w:r>
        <w:rPr>
          <w:rFonts w:ascii="Times New Roman" w:hAnsi="Times New Roman"/>
          <w:b w:val="0"/>
          <w:i w:val="0"/>
          <w:sz w:val="22"/>
        </w:rPr>
        <w:t>Prompt ảnh: Huong AI, the lecturer, opens her arms toward a small group of rural women and men from different communities; one holds a smartphone, another cradles a young potted plant.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gentle truck right from Huong AI to the group as they step forward together.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17 – NGUỒN Ý TƯỞNG TỪ BẢN SẮC ĐỊA PHƯƠNG</w:t>
      </w:r>
    </w:p>
    <w:p>
      <w:pPr>
        <w:spacing w:before="0" w:after="40" w:line="360" w:lineRule="auto"/>
      </w:pPr>
      <w:r>
        <w:rPr>
          <w:rFonts w:ascii="Times New Roman" w:hAnsi="Times New Roman"/>
          <w:b w:val="0"/>
          <w:i/>
          <w:sz w:val="26"/>
        </w:rPr>
        <w:t>Cảnh: Sạp hàng địa phương bày khoai lang và bình gốm đỏ — sản vật bản địa khó nơi khác sao chép.</w:t>
      </w:r>
    </w:p>
    <w:p>
      <w:pPr>
        <w:spacing w:before="0" w:after="40" w:line="360" w:lineRule="auto"/>
      </w:pPr>
      <w:r>
        <w:rPr>
          <w:rFonts w:ascii="Times New Roman" w:hAnsi="Times New Roman"/>
          <w:b w:val="0"/>
          <w:i w:val="0"/>
          <w:sz w:val="24"/>
        </w:rPr>
        <w:t>Khung bố cục: anh/017.jpg</w:t>
      </w:r>
    </w:p>
    <w:p>
      <w:pPr>
        <w:spacing w:before="0" w:after="40" w:line="360" w:lineRule="auto"/>
      </w:pPr>
      <w:r>
        <w:rPr>
          <w:rFonts w:ascii="Times New Roman" w:hAnsi="Times New Roman"/>
          <w:b w:val="0"/>
          <w:i w:val="0"/>
          <w:sz w:val="22"/>
        </w:rPr>
        <w:t>Prompt ảnh: A rustic market stall displays a heap of sweet potatoes beside a row of red pottery vases, with a tiny riverside orchard and a wooden boat visible behind the stall. 3D claymation diorama, handmade plasticine figures and props with visible fingerprints and soft matte clay texture, film noir mood, deep black shadows, warm pool of desk-lamp light in a dark room,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dolly toward the stall as a customer hand reaches in to pick up a red vase.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18 – KỸ NĂNG CẦN THIẾT CHO PHỤ NỮ, DÂN TỘC THIỂU SỐ</w:t>
      </w:r>
    </w:p>
    <w:p>
      <w:pPr>
        <w:spacing w:before="0" w:after="40" w:line="360" w:lineRule="auto"/>
      </w:pPr>
      <w:r>
        <w:rPr>
          <w:rFonts w:ascii="Times New Roman" w:hAnsi="Times New Roman"/>
          <w:b w:val="0"/>
          <w:i/>
          <w:sz w:val="26"/>
        </w:rPr>
        <w:t>Cảnh: Cô suy nghĩ bên cân giữ thăng bằng giữa xưởng nhỏ và mô hình ngôi nhà, cạnh đồng hồ — cân bằng kinh doanh và gia đình.</w:t>
      </w:r>
    </w:p>
    <w:p>
      <w:pPr>
        <w:spacing w:before="0" w:after="40" w:line="360" w:lineRule="auto"/>
      </w:pPr>
      <w:r>
        <w:rPr>
          <w:rFonts w:ascii="Times New Roman" w:hAnsi="Times New Roman"/>
          <w:b w:val="0"/>
          <w:i w:val="0"/>
          <w:sz w:val="24"/>
        </w:rPr>
        <w:t>Khung bố cục: anh/018.jpg · tham chiếu nhân vật: Hương AI</w:t>
      </w:r>
    </w:p>
    <w:p>
      <w:pPr>
        <w:spacing w:before="0" w:after="40" w:line="360" w:lineRule="auto"/>
      </w:pPr>
      <w:r>
        <w:rPr>
          <w:rFonts w:ascii="Times New Roman" w:hAnsi="Times New Roman"/>
          <w:b w:val="0"/>
          <w:i w:val="0"/>
          <w:sz w:val="22"/>
        </w:rPr>
        <w:t>Prompt ảnh: Huong AI, the lecturer, stands thoughtfully beside a balance scale holding a small workshop on one pan and a tiny family house on the other, perfectly level; a wall clock hangs nearby.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as the scale wobbles once and settles level while Huong AI watches, hand to chin.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19 – KHỞI NGHIỆP XANH</w:t>
      </w:r>
    </w:p>
    <w:p>
      <w:pPr>
        <w:spacing w:before="0" w:after="40" w:line="360" w:lineRule="auto"/>
      </w:pPr>
      <w:r>
        <w:rPr>
          <w:rFonts w:ascii="Times New Roman" w:hAnsi="Times New Roman"/>
          <w:b w:val="0"/>
          <w:i/>
          <w:sz w:val="26"/>
        </w:rPr>
        <w:t>Cảnh: Cây non mọc lên từ hộp bao bì giấy, cạnh vỏ khoai được tận dụng — khởi nghiệp xanh.</w:t>
      </w:r>
    </w:p>
    <w:p>
      <w:pPr>
        <w:spacing w:before="0" w:after="40" w:line="360" w:lineRule="auto"/>
      </w:pPr>
      <w:r>
        <w:rPr>
          <w:rFonts w:ascii="Times New Roman" w:hAnsi="Times New Roman"/>
          <w:b w:val="0"/>
          <w:i w:val="0"/>
          <w:sz w:val="24"/>
        </w:rPr>
        <w:t>Khung bố cục: anh/019.jpg</w:t>
      </w:r>
    </w:p>
    <w:p>
      <w:pPr>
        <w:spacing w:before="0" w:after="40" w:line="360" w:lineRule="auto"/>
      </w:pPr>
      <w:r>
        <w:rPr>
          <w:rFonts w:ascii="Times New Roman" w:hAnsi="Times New Roman"/>
          <w:b w:val="0"/>
          <w:i w:val="0"/>
          <w:sz w:val="22"/>
        </w:rPr>
        <w:t>Prompt ảnh: A young seedling sprouts from a plain recycled cardboard box, surrounded by sweet potato peels repurposed as compost and a few leaf-wrapped packages tied with string. 3D claymation diorama, handmade plasticine figures and props with visible fingerprints and soft matte clay texture, film noir mood, deep black shadows, one hard spotlight on a dark stage,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slow tilt upward as the seedling gently unfurls a fresh new leaf above the recycled box.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20 – KHỞI NGHIỆP XÃ HỘI (SOCIAL ENTREPRENEURSHIP)</w:t>
      </w:r>
    </w:p>
    <w:p>
      <w:pPr>
        <w:spacing w:before="0" w:after="40" w:line="360" w:lineRule="auto"/>
      </w:pPr>
      <w:r>
        <w:rPr>
          <w:rFonts w:ascii="Times New Roman" w:hAnsi="Times New Roman"/>
          <w:b w:val="0"/>
          <w:i/>
          <w:sz w:val="26"/>
        </w:rPr>
        <w:t>Cảnh: Cô dang tay giữa nhóm thợ thủ công nữ bên bàn làm việc, trên bàn có chồng xu và cây non đặt cạnh nhau — lợi nhuận gắn giá trị xã hội.</w:t>
      </w:r>
    </w:p>
    <w:p>
      <w:pPr>
        <w:spacing w:before="0" w:after="40" w:line="360" w:lineRule="auto"/>
      </w:pPr>
      <w:r>
        <w:rPr>
          <w:rFonts w:ascii="Times New Roman" w:hAnsi="Times New Roman"/>
          <w:b w:val="0"/>
          <w:i w:val="0"/>
          <w:sz w:val="24"/>
        </w:rPr>
        <w:t>Khung bố cục: anh/020.jpg · tham chiếu nhân vật: Hương AI</w:t>
      </w:r>
    </w:p>
    <w:p>
      <w:pPr>
        <w:spacing w:before="0" w:after="40" w:line="360" w:lineRule="auto"/>
      </w:pPr>
      <w:r>
        <w:rPr>
          <w:rFonts w:ascii="Times New Roman" w:hAnsi="Times New Roman"/>
          <w:b w:val="0"/>
          <w:i w:val="0"/>
          <w:sz w:val="22"/>
        </w:rPr>
        <w:t>Prompt ảnh: Huong AI, the lecturer, stands with open arms among a small group of local women artisans working at a long bench, where a stack of coins and a young potted plant sit side by side.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pan along the bench as the artisans look up and Huong AI opens her arms.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21 – GỐM ĐỎ VĨNH LONG: HIỆN ĐẠI HÓA LÀNG NGHỀ</w:t>
      </w:r>
    </w:p>
    <w:p>
      <w:pPr>
        <w:spacing w:before="0" w:after="40" w:line="360" w:lineRule="auto"/>
      </w:pPr>
      <w:r>
        <w:rPr>
          <w:rFonts w:ascii="Times New Roman" w:hAnsi="Times New Roman"/>
          <w:b w:val="0"/>
          <w:i/>
          <w:sz w:val="26"/>
        </w:rPr>
        <w:t>Cảnh: Lò nung gốm đỏ rực cạnh xưởng nhỏ; bình gốm dáng mới được xếp vào hộp giấy thân thiện môi trường.</w:t>
      </w:r>
    </w:p>
    <w:p>
      <w:pPr>
        <w:spacing w:before="0" w:after="40" w:line="360" w:lineRule="auto"/>
      </w:pPr>
      <w:r>
        <w:rPr>
          <w:rFonts w:ascii="Times New Roman" w:hAnsi="Times New Roman"/>
          <w:b w:val="0"/>
          <w:i w:val="0"/>
          <w:sz w:val="24"/>
        </w:rPr>
        <w:t>Khung bố cục: anh/021.jpg</w:t>
      </w:r>
    </w:p>
    <w:p>
      <w:pPr>
        <w:spacing w:before="0" w:after="40" w:line="360" w:lineRule="auto"/>
      </w:pPr>
      <w:r>
        <w:rPr>
          <w:rFonts w:ascii="Times New Roman" w:hAnsi="Times New Roman"/>
          <w:b w:val="0"/>
          <w:i w:val="0"/>
          <w:sz w:val="22"/>
        </w:rPr>
        <w:t>Prompt ảnh: A traditional brick kiln glows beside a small pottery workshop; freshly fired red vases in slim modern shapes are being placed into plain recycled paper boxes by working hands.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pushing toward the kiln mouth as a new vase is lifted out and set into a box.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22 – BA NHÓM RỦI RO CẦN LƯỜNG TRƯỚC</w:t>
      </w:r>
    </w:p>
    <w:p>
      <w:pPr>
        <w:spacing w:before="0" w:after="40" w:line="360" w:lineRule="auto"/>
      </w:pPr>
      <w:r>
        <w:rPr>
          <w:rFonts w:ascii="Times New Roman" w:hAnsi="Times New Roman"/>
          <w:b w:val="0"/>
          <w:i/>
          <w:sz w:val="26"/>
        </w:rPr>
        <w:t>Cảnh: Cô chỉ vào ba rủi ro: túi tiền rỗng, sạp hàng vắng khách, nhóm người quay lưng nhau.</w:t>
      </w:r>
    </w:p>
    <w:p>
      <w:pPr>
        <w:spacing w:before="0" w:after="40" w:line="360" w:lineRule="auto"/>
      </w:pPr>
      <w:r>
        <w:rPr>
          <w:rFonts w:ascii="Times New Roman" w:hAnsi="Times New Roman"/>
          <w:b w:val="0"/>
          <w:i w:val="0"/>
          <w:sz w:val="24"/>
        </w:rPr>
        <w:t>Khung bố cục: anh/022.jpg · tham chiếu nhân vật: Hương AI</w:t>
      </w:r>
    </w:p>
    <w:p>
      <w:pPr>
        <w:spacing w:before="0" w:after="40" w:line="360" w:lineRule="auto"/>
      </w:pPr>
      <w:r>
        <w:rPr>
          <w:rFonts w:ascii="Times New Roman" w:hAnsi="Times New Roman"/>
          <w:b w:val="0"/>
          <w:i w:val="0"/>
          <w:sz w:val="22"/>
        </w:rPr>
        <w:t>Prompt ảnh: Huong AI, the lecturer, points at three warning scenes on a dark floor: a deflated empty money bag, a market stall with no customers, and a small group of people turned away from each other.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Medium shot, slow pan across the three warning scenes, following the pointing hand of Huong AI from one to the next.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23 – ĐẠO ĐỨC KINH DOANH VÀ PHÁT TRIỂN BỀN VỮNG</w:t>
      </w:r>
    </w:p>
    <w:p>
      <w:pPr>
        <w:spacing w:before="0" w:after="40" w:line="360" w:lineRule="auto"/>
      </w:pPr>
      <w:r>
        <w:rPr>
          <w:rFonts w:ascii="Times New Roman" w:hAnsi="Times New Roman"/>
          <w:b w:val="0"/>
          <w:i/>
          <w:sz w:val="26"/>
        </w:rPr>
        <w:t>Cảnh: Cân cân bằng giữa chồng xu và chậu cây, cạnh một khách hàng — cân bằng lợi nhuận, con người, môi trường.</w:t>
      </w:r>
    </w:p>
    <w:p>
      <w:pPr>
        <w:spacing w:before="0" w:after="40" w:line="360" w:lineRule="auto"/>
      </w:pPr>
      <w:r>
        <w:rPr>
          <w:rFonts w:ascii="Times New Roman" w:hAnsi="Times New Roman"/>
          <w:b w:val="0"/>
          <w:i w:val="0"/>
          <w:sz w:val="24"/>
        </w:rPr>
        <w:t>Khung bố cục: anh/023.jpg</w:t>
      </w:r>
    </w:p>
    <w:p>
      <w:pPr>
        <w:spacing w:before="0" w:after="40" w:line="360" w:lineRule="auto"/>
      </w:pPr>
      <w:r>
        <w:rPr>
          <w:rFonts w:ascii="Times New Roman" w:hAnsi="Times New Roman"/>
          <w:b w:val="0"/>
          <w:i w:val="0"/>
          <w:sz w:val="22"/>
        </w:rPr>
        <w:t>Prompt ảnh: A balance scale rests perfectly level with a stack of coins on one pan and a potted plant on the other, while a small customer figure stands beside it holding an honest unbroken product box. 3D claymation diorama, handmade plasticine figures and props with visible fingerprints and soft matte clay texture, film noir mood, deep black shadows, warm pool of desk-lamp light in a dark room,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slow push-in on the scale as both pans dip once and then settle into a calm, perfect balance.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24 – HỆ SINH THÁI KHỞI NGHIỆP</w:t>
      </w:r>
    </w:p>
    <w:p>
      <w:pPr>
        <w:spacing w:before="0" w:after="40" w:line="360" w:lineRule="auto"/>
      </w:pPr>
      <w:r>
        <w:rPr>
          <w:rFonts w:ascii="Times New Roman" w:hAnsi="Times New Roman"/>
          <w:b w:val="0"/>
          <w:i/>
          <w:sz w:val="26"/>
        </w:rPr>
        <w:t>Cảnh: Nhìn từ trên: cô đứng giữa vòng tròn nguồn lực — xưởng, túi tiền quỹ hỗ trợ, nhóm hội phụ nữ.</w:t>
      </w:r>
    </w:p>
    <w:p>
      <w:pPr>
        <w:spacing w:before="0" w:after="40" w:line="360" w:lineRule="auto"/>
      </w:pPr>
      <w:r>
        <w:rPr>
          <w:rFonts w:ascii="Times New Roman" w:hAnsi="Times New Roman"/>
          <w:b w:val="0"/>
          <w:i w:val="0"/>
          <w:sz w:val="24"/>
        </w:rPr>
        <w:t>Khung bố cục: anh/024.jpg · tham chiếu nhân vật: Hương AI</w:t>
      </w:r>
    </w:p>
    <w:p>
      <w:pPr>
        <w:spacing w:before="0" w:after="40" w:line="360" w:lineRule="auto"/>
      </w:pPr>
      <w:r>
        <w:rPr>
          <w:rFonts w:ascii="Times New Roman" w:hAnsi="Times New Roman"/>
          <w:b w:val="0"/>
          <w:i w:val="0"/>
          <w:sz w:val="22"/>
        </w:rPr>
        <w:t>Prompt ảnh: Seen from above, Huong AI, the lecturer, stands at the center of a ring of supporters: a small campus building, a money bag for a support fund, and a group of women from a local association, all linked by paths to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camera slowly rotates around Huong AI as she opens her arms to the ring of supporters.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25 – CÔNG CỤ SỐ HỖ TRỢ KHỞI NGHIỆP</w:t>
      </w:r>
    </w:p>
    <w:p>
      <w:pPr>
        <w:spacing w:before="0" w:after="40" w:line="360" w:lineRule="auto"/>
      </w:pPr>
      <w:r>
        <w:rPr>
          <w:rFonts w:ascii="Times New Roman" w:hAnsi="Times New Roman"/>
          <w:b w:val="0"/>
          <w:i/>
          <w:sz w:val="26"/>
        </w:rPr>
        <w:t>Cảnh: Cô cầm điện thoại, trên bàn có laptop màn hình trống và các thùng hàng chờ giao — công cụ số cho người ít vốn.</w:t>
      </w:r>
    </w:p>
    <w:p>
      <w:pPr>
        <w:spacing w:before="0" w:after="40" w:line="360" w:lineRule="auto"/>
      </w:pPr>
      <w:r>
        <w:rPr>
          <w:rFonts w:ascii="Times New Roman" w:hAnsi="Times New Roman"/>
          <w:b w:val="0"/>
          <w:i w:val="0"/>
          <w:sz w:val="24"/>
        </w:rPr>
        <w:t>Khung bố cục: anh/025.jpg · tham chiếu nhân vật: Hương AI</w:t>
      </w:r>
    </w:p>
    <w:p>
      <w:pPr>
        <w:spacing w:before="0" w:after="40" w:line="360" w:lineRule="auto"/>
      </w:pPr>
      <w:r>
        <w:rPr>
          <w:rFonts w:ascii="Times New Roman" w:hAnsi="Times New Roman"/>
          <w:b w:val="0"/>
          <w:i w:val="0"/>
          <w:sz w:val="22"/>
        </w:rPr>
        <w:t>Prompt ảnh: Huong AI, the lecturer, holds a smartphone at a tidy desk where an open laptop shows a blank screen and several small cardboard parcels are stacked, ready to ship to faraway customers.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as Huong AI taps the phone and the stack of parcels gains one more box.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26 – TỔNG KẾT CHƯƠNG 1</w:t>
      </w:r>
    </w:p>
    <w:p>
      <w:pPr>
        <w:spacing w:before="0" w:after="40" w:line="360" w:lineRule="auto"/>
      </w:pPr>
      <w:r>
        <w:rPr>
          <w:rFonts w:ascii="Times New Roman" w:hAnsi="Times New Roman"/>
          <w:b w:val="0"/>
          <w:i/>
          <w:sz w:val="26"/>
        </w:rPr>
        <w:t>Cảnh: Ba bệ trưng bình gốm đỏ, chậu cây và điện thoại — bản sắc địa phương, hướng xanh, công cụ số.</w:t>
      </w:r>
    </w:p>
    <w:p>
      <w:pPr>
        <w:spacing w:before="0" w:after="40" w:line="360" w:lineRule="auto"/>
      </w:pPr>
      <w:r>
        <w:rPr>
          <w:rFonts w:ascii="Times New Roman" w:hAnsi="Times New Roman"/>
          <w:b w:val="0"/>
          <w:i w:val="0"/>
          <w:sz w:val="24"/>
        </w:rPr>
        <w:t>Khung bố cục: anh/026.jpg</w:t>
      </w:r>
    </w:p>
    <w:p>
      <w:pPr>
        <w:spacing w:before="0" w:after="40" w:line="360" w:lineRule="auto"/>
      </w:pPr>
      <w:r>
        <w:rPr>
          <w:rFonts w:ascii="Times New Roman" w:hAnsi="Times New Roman"/>
          <w:b w:val="0"/>
          <w:i w:val="0"/>
          <w:sz w:val="22"/>
        </w:rPr>
        <w:t>Prompt ảnh: Three pedestals stand in a quiet row: a red pottery vase, a young potted plant, and a smartphone with tiny threads linking it to both, summarizing local identity, green growth and digital reach.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Medium shot, slow slide past the three pedestals as the threads from the smartphone draw taut.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27 – CÂU HỎI ÔN TẬP CHƯƠNG 1</w:t>
      </w:r>
    </w:p>
    <w:p>
      <w:pPr>
        <w:spacing w:before="0" w:after="40" w:line="360" w:lineRule="auto"/>
      </w:pPr>
      <w:r>
        <w:rPr>
          <w:rFonts w:ascii="Times New Roman" w:hAnsi="Times New Roman"/>
          <w:b w:val="0"/>
          <w:i/>
          <w:sz w:val="26"/>
        </w:rPr>
        <w:t>Cảnh: Cô đưa tay lên cằm suy nghĩ trước bảng trống có năm thẻ trống — năm câu hỏi ôn tập.</w:t>
      </w:r>
    </w:p>
    <w:p>
      <w:pPr>
        <w:spacing w:before="0" w:after="40" w:line="360" w:lineRule="auto"/>
      </w:pPr>
      <w:r>
        <w:rPr>
          <w:rFonts w:ascii="Times New Roman" w:hAnsi="Times New Roman"/>
          <w:b w:val="0"/>
          <w:i w:val="0"/>
          <w:sz w:val="24"/>
        </w:rPr>
        <w:t>Khung bố cục: anh/027.jpg · tham chiếu nhân vật: Hương AI</w:t>
      </w:r>
    </w:p>
    <w:p>
      <w:pPr>
        <w:spacing w:before="0" w:after="40" w:line="360" w:lineRule="auto"/>
      </w:pPr>
      <w:r>
        <w:rPr>
          <w:rFonts w:ascii="Times New Roman" w:hAnsi="Times New Roman"/>
          <w:b w:val="0"/>
          <w:i w:val="0"/>
          <w:sz w:val="22"/>
        </w:rPr>
        <w:t>Prompt ảnh: Huong AI, the lecturer, rests a hand on her chin in front of a blank board holding five empty cards in a row, with a glowing bulb hanging just above her head.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gentle push-in as the bulb above Huong AI flickers on and she lowers her hand and smiles.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28 – TÌNH HUỐNG MINH HỌA</w:t>
      </w:r>
    </w:p>
    <w:p>
      <w:pPr>
        <w:spacing w:before="0" w:after="40" w:line="360" w:lineRule="auto"/>
      </w:pPr>
      <w:r>
        <w:rPr>
          <w:rFonts w:ascii="Times New Roman" w:hAnsi="Times New Roman"/>
          <w:b w:val="0"/>
          <w:i/>
          <w:sz w:val="26"/>
        </w:rPr>
        <w:t>Cảnh: Chị Hoa đứng ở ngã rẽ: một nhánh dẫn tới túi tiền vay và xưởng lớn, nhánh kia tới điện thoại và mẻ bán thử nhỏ.</w:t>
      </w:r>
    </w:p>
    <w:p>
      <w:pPr>
        <w:spacing w:before="0" w:after="40" w:line="360" w:lineRule="auto"/>
      </w:pPr>
      <w:r>
        <w:rPr>
          <w:rFonts w:ascii="Times New Roman" w:hAnsi="Times New Roman"/>
          <w:b w:val="0"/>
          <w:i w:val="0"/>
          <w:sz w:val="24"/>
        </w:rPr>
        <w:t>Khung bố cục: anh/028.jpg</w:t>
      </w:r>
    </w:p>
    <w:p>
      <w:pPr>
        <w:spacing w:before="0" w:after="40" w:line="360" w:lineRule="auto"/>
      </w:pPr>
      <w:r>
        <w:rPr>
          <w:rFonts w:ascii="Times New Roman" w:hAnsi="Times New Roman"/>
          <w:b w:val="0"/>
          <w:i w:val="0"/>
          <w:sz w:val="22"/>
        </w:rPr>
        <w:t>Prompt ảnh: Hoa, a young Mekong-delta woman entrepreneur, hesitates at a crossroads signpost: one road leads to a heavy money bag and a big workshop, the other to a smartphone beside a small tray of sweet potato cakes.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pushing in on Hoa as she looks from the big workshop back to the small tray.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29 – TỔNG KẾT CHƯƠNG 1</w:t>
      </w:r>
    </w:p>
    <w:p>
      <w:pPr>
        <w:spacing w:before="0" w:after="40" w:line="360" w:lineRule="auto"/>
      </w:pPr>
      <w:r>
        <w:rPr>
          <w:rFonts w:ascii="Times New Roman" w:hAnsi="Times New Roman"/>
          <w:b w:val="0"/>
          <w:i/>
          <w:sz w:val="26"/>
        </w:rPr>
        <w:t>Cảnh: Cô chỉ vào bàn có bóng đèn dưới kính lúp, chồng hồ sơ và nhóm người nhỏ — ba ý chính của Chương 1.</w:t>
      </w:r>
    </w:p>
    <w:p>
      <w:pPr>
        <w:spacing w:before="0" w:after="40" w:line="360" w:lineRule="auto"/>
      </w:pPr>
      <w:r>
        <w:rPr>
          <w:rFonts w:ascii="Times New Roman" w:hAnsi="Times New Roman"/>
          <w:b w:val="0"/>
          <w:i w:val="0"/>
          <w:sz w:val="24"/>
        </w:rPr>
        <w:t>Khung bố cục: anh/029.jpg · tham chiếu nhân vật: Hương AI</w:t>
      </w:r>
    </w:p>
    <w:p>
      <w:pPr>
        <w:spacing w:before="0" w:after="40" w:line="360" w:lineRule="auto"/>
      </w:pPr>
      <w:r>
        <w:rPr>
          <w:rFonts w:ascii="Times New Roman" w:hAnsi="Times New Roman"/>
          <w:b w:val="0"/>
          <w:i w:val="0"/>
          <w:sz w:val="22"/>
        </w:rPr>
        <w:t>Prompt ảnh: Huong AI, the lecturer, points at a desk holding three things: a glowing bulb under a magnifying glass, a neat stack of folders, and a small group of villagers standing together.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push-in as Huong AI moves her hand from the bulb to the folders to the group.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30 – TÀI LIỆU HỌC TẬP</w:t>
      </w:r>
    </w:p>
    <w:p>
      <w:pPr>
        <w:spacing w:before="0" w:after="40" w:line="360" w:lineRule="auto"/>
      </w:pPr>
      <w:r>
        <w:rPr>
          <w:rFonts w:ascii="Times New Roman" w:hAnsi="Times New Roman"/>
          <w:b w:val="0"/>
          <w:i/>
          <w:sz w:val="26"/>
        </w:rPr>
        <w:t>Cảnh: Cô cầm một cuốn sách bìa trống bên bàn có đèn bàn và chồng sách — tài liệu học tập.</w:t>
      </w:r>
    </w:p>
    <w:p>
      <w:pPr>
        <w:spacing w:before="0" w:after="40" w:line="360" w:lineRule="auto"/>
      </w:pPr>
      <w:r>
        <w:rPr>
          <w:rFonts w:ascii="Times New Roman" w:hAnsi="Times New Roman"/>
          <w:b w:val="0"/>
          <w:i w:val="0"/>
          <w:sz w:val="24"/>
        </w:rPr>
        <w:t>Khung bố cục: anh/030.jpg · tham chiếu nhân vật: Hương AI</w:t>
      </w:r>
    </w:p>
    <w:p>
      <w:pPr>
        <w:spacing w:before="0" w:after="40" w:line="360" w:lineRule="auto"/>
      </w:pPr>
      <w:r>
        <w:rPr>
          <w:rFonts w:ascii="Times New Roman" w:hAnsi="Times New Roman"/>
          <w:b w:val="0"/>
          <w:i w:val="0"/>
          <w:sz w:val="22"/>
        </w:rPr>
        <w:t>Prompt ảnh: Huong AI, the lecturer, holds a closed book with a plain blank cover beside a wooden desk, where a desk lamp shines over a small stack of thick books and folders.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slow push-in as Huong AI opens the blank book and slowly turns a single page.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31 – KẾT THÚC CHƯƠNG</w:t>
      </w:r>
    </w:p>
    <w:p>
      <w:pPr>
        <w:spacing w:before="0" w:after="40" w:line="360" w:lineRule="auto"/>
      </w:pPr>
      <w:r>
        <w:rPr>
          <w:rFonts w:ascii="Times New Roman" w:hAnsi="Times New Roman"/>
          <w:b w:val="0"/>
          <w:i/>
          <w:sz w:val="26"/>
        </w:rPr>
        <w:t>Cảnh: Cô vẫy tay chào tạm biệt trên sân khấu tối dưới đèn rọi, kết thúc Chương 1.</w:t>
      </w:r>
    </w:p>
    <w:p>
      <w:pPr>
        <w:spacing w:before="0" w:after="40" w:line="360" w:lineRule="auto"/>
      </w:pPr>
      <w:r>
        <w:rPr>
          <w:rFonts w:ascii="Times New Roman" w:hAnsi="Times New Roman"/>
          <w:b w:val="0"/>
          <w:i w:val="0"/>
          <w:sz w:val="24"/>
        </w:rPr>
        <w:t>Khung bố cục: anh/031.jpg · tham chiếu nhân vật: Hương AI</w:t>
      </w:r>
    </w:p>
    <w:p>
      <w:pPr>
        <w:spacing w:before="0" w:after="40" w:line="360" w:lineRule="auto"/>
      </w:pPr>
      <w:r>
        <w:rPr>
          <w:rFonts w:ascii="Times New Roman" w:hAnsi="Times New Roman"/>
          <w:b w:val="0"/>
          <w:i w:val="0"/>
          <w:sz w:val="22"/>
        </w:rPr>
        <w:t>Prompt ảnh: Huong AI, the lecturer, waves goodbye from the center of a dark stage inside a single spotlight circle, a small potted plant at her feet and an empty blank board behind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Slow pull-back from Huong AI as she waves goodbye and the stage around her fades into darkness.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