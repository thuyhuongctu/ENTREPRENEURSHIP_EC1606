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360" w:lineRule="auto"/>
        <w:jc w:val="center"/>
      </w:pPr>
      <w:r>
        <w:rPr>
          <w:rFonts w:ascii="Times New Roman" w:hAnsi="Times New Roman"/>
          <w:b/>
          <w:i w:val="0"/>
          <w:sz w:val="30"/>
        </w:rPr>
        <w:t>BỘ PROMPT ARTCRAFT — BÀI GIẢNG 3D ĐẤT SÉT NOIR</w:t>
      </w:r>
    </w:p>
    <w:p>
      <w:pPr>
        <w:spacing w:before="0" w:after="120" w:line="360" w:lineRule="auto"/>
        <w:jc w:val="center"/>
      </w:pPr>
      <w:r>
        <w:rPr>
          <w:rFonts w:ascii="Times New Roman" w:hAnsi="Times New Roman"/>
          <w:b/>
          <w:i w:val="0"/>
          <w:sz w:val="26"/>
        </w:rPr>
        <w:t>CHƯƠNG 3: MỘT SỐ KỸ THUẬT HUY ĐỘNG VỐN</w:t>
      </w:r>
    </w:p>
    <w:p>
      <w:pPr>
        <w:spacing w:before="0" w:after="120" w:line="360" w:lineRule="auto"/>
        <w:jc w:val="center"/>
      </w:pPr>
      <w:r>
        <w:rPr>
          <w:rFonts w:ascii="Times New Roman" w:hAnsi="Times New Roman"/>
          <w:b w:val="0"/>
          <w:i w:val="0"/>
          <w:sz w:val="26"/>
        </w:rPr>
        <w:t>Học phần: Khởi sự doanh nghiệp (EC1606)</w:t>
      </w:r>
    </w:p>
    <w:p>
      <w:pPr>
        <w:spacing w:before="0" w:after="120" w:line="360" w:lineRule="auto"/>
        <w:jc w:val="center"/>
      </w:pPr>
      <w:r>
        <w:rPr>
          <w:rFonts w:ascii="Times New Roman" w:hAnsi="Times New Roman"/>
          <w:b w:val="0"/>
          <w:i/>
          <w:sz w:val="26"/>
        </w:rPr>
        <w:t>Giảng viên: Đỗ Thùy Hương – Khoa Kinh doanh và Luật, Trường Đại học Công nghệ Kỹ thuật Vĩnh Long</w:t>
      </w:r>
    </w:p>
    <w:p>
      <w:pPr>
        <w:spacing w:before="0" w:after="80" w:line="360" w:lineRule="auto"/>
      </w:pPr>
      <w:r>
        <w:rPr>
          <w:rFonts w:ascii="Times New Roman" w:hAnsi="Times New Roman"/>
          <w:b/>
          <w:i w:val="0"/>
          <w:sz w:val="26"/>
        </w:rPr>
        <w:t>CÁCH DÙNG TRONG ARTCRAFT</w:t>
      </w:r>
    </w:p>
    <w:p>
      <w:pPr>
        <w:spacing w:before="0" w:after="40" w:line="360" w:lineRule="auto"/>
        <w:ind w:left="240"/>
      </w:pPr>
      <w:r>
        <w:rPr>
          <w:rFonts w:ascii="Times New Roman" w:hAnsi="Times New Roman"/>
          <w:b w:val="0"/>
          <w:i w:val="0"/>
          <w:sz w:val="26"/>
        </w:rPr>
        <w:t>• Mỗi mục dưới đây ứng với một slide, đúng số thứ tự trong bộ slide của chương (thư mục slides/).</w:t>
      </w:r>
    </w:p>
    <w:p>
      <w:pPr>
        <w:spacing w:before="0" w:after="40" w:line="360" w:lineRule="auto"/>
        <w:ind w:left="240"/>
      </w:pPr>
      <w:r>
        <w:rPr>
          <w:rFonts w:ascii="Times New Roman" w:hAnsi="Times New Roman"/>
          <w:b w:val="0"/>
          <w:i w:val="0"/>
          <w:sz w:val="26"/>
        </w:rPr>
        <w:t>• Tạo ảnh: chọn mô hình tạo/sửa ảnh, đưa ảnh khung bố cục "anh/NNN.jpg" làm ảnh tham chiếu bố cục; slide có Hương AI thì thêm ảnh Hương AI (assets/huong-ai/) làm tham chiếu nhân vật; dán "Prompt ảnh" và "Tránh" (negative prompt, nếu mô hình có ô này).</w:t>
      </w:r>
    </w:p>
    <w:p>
      <w:pPr>
        <w:spacing w:before="0" w:after="40" w:line="360" w:lineRule="auto"/>
        <w:ind w:left="240"/>
      </w:pPr>
      <w:r>
        <w:rPr>
          <w:rFonts w:ascii="Times New Roman" w:hAnsi="Times New Roman"/>
          <w:b w:val="0"/>
          <w:i w:val="0"/>
          <w:sz w:val="26"/>
        </w:rPr>
        <w:t>• Tạo video: dùng chức năng ảnh sang video với ảnh vừa tạo, dán "Prompt video". Mô hình Pixverse có sẵn kiểu "clay" — chọn kiểu đó thì càng đúng chất đất sét.</w:t>
      </w:r>
    </w:p>
    <w:p>
      <w:pPr>
        <w:spacing w:before="0" w:after="40" w:line="360" w:lineRule="auto"/>
        <w:ind w:left="240"/>
      </w:pPr>
      <w:r>
        <w:rPr>
          <w:rFonts w:ascii="Times New Roman" w:hAnsi="Times New Roman"/>
          <w:b w:val="0"/>
          <w:i w:val="0"/>
          <w:sz w:val="26"/>
        </w:rPr>
        <w:t>• Prompt viết bằng tiếng Anh vì các mô hình tạo ảnh hiểu tiếng Anh tốt hơn; không yêu cầu chữ trong ảnh — mô hình thường viết sai chữ tiếng Việt. Chữ của slide đặt vào sau, khi dựng slide.</w:t>
      </w:r>
    </w:p>
    <w:p>
      <w:pPr>
        <w:spacing w:before="0" w:after="40" w:line="360" w:lineRule="auto"/>
        <w:ind w:left="240"/>
      </w:pPr>
      <w:r>
        <w:rPr>
          <w:rFonts w:ascii="Times New Roman" w:hAnsi="Times New Roman"/>
          <w:b w:val="0"/>
          <w:i w:val="0"/>
          <w:sz w:val="26"/>
        </w:rPr>
        <w:t>• Cả bộ dùng chung một khối phong cách (đất sét nặn tay, noir, một màu nhấn) để 154 ảnh đồng bộ. Tệp .csv cùng thư mục chứa đủ prompt để chép hàng loạt.</w:t>
      </w:r>
    </w:p>
    <w:p>
      <w:pPr>
        <w:spacing w:before="0" w:after="40" w:line="360" w:lineRule="auto"/>
        <w:ind w:left="240"/>
      </w:pPr>
      <w:r>
        <w:rPr>
          <w:rFonts w:ascii="Times New Roman" w:hAnsi="Times New Roman"/>
          <w:b w:val="0"/>
          <w:i w:val="0"/>
          <w:sz w:val="26"/>
        </w:rPr>
        <w:t>• Ảnh/video tạo bằng AI từ nhân vật Hương AI cần ghi chú "nhân vật minh họa do AI tạo" khi đưa lên slide, như ảnh Hương AI ở trang bìa.</w:t>
      </w:r>
    </w:p>
    <w:p>
      <w:pPr>
        <w:spacing w:before="0" w:after="40" w:line="360" w:lineRule="auto"/>
      </w:pPr>
      <w:r>
        <w:rPr>
          <w:rFonts w:ascii="Times New Roman" w:hAnsi="Times New Roman"/>
          <w:b/>
          <w:i w:val="0"/>
          <w:sz w:val="26"/>
        </w:rPr>
        <w:t>SLIDE 1 – TRANG BÌA</w:t>
      </w:r>
    </w:p>
    <w:p>
      <w:pPr>
        <w:spacing w:before="0" w:after="40" w:line="360" w:lineRule="auto"/>
      </w:pPr>
      <w:r>
        <w:rPr>
          <w:rFonts w:ascii="Times New Roman" w:hAnsi="Times New Roman"/>
          <w:b w:val="0"/>
          <w:i/>
          <w:sz w:val="26"/>
        </w:rPr>
        <w:t>Cảnh: Cô Hương AI đứng giữa sân khấu tối, một luồng đèn rọi chiếu xuống, cạnh chồng xu và túi tiền mở đầu chương huy động vốn.</w:t>
      </w:r>
    </w:p>
    <w:p>
      <w:pPr>
        <w:spacing w:before="0" w:after="40" w:line="360" w:lineRule="auto"/>
      </w:pPr>
      <w:r>
        <w:rPr>
          <w:rFonts w:ascii="Times New Roman" w:hAnsi="Times New Roman"/>
          <w:b w:val="0"/>
          <w:i w:val="0"/>
          <w:sz w:val="24"/>
        </w:rPr>
        <w:t>Khung bố cục: anh/001.jpg · tham chiếu nhân vật: Hương AI</w:t>
      </w:r>
    </w:p>
    <w:p>
      <w:pPr>
        <w:spacing w:before="0" w:after="40" w:line="360" w:lineRule="auto"/>
      </w:pPr>
      <w:r>
        <w:rPr>
          <w:rFonts w:ascii="Times New Roman" w:hAnsi="Times New Roman"/>
          <w:b w:val="0"/>
          <w:i w:val="0"/>
          <w:sz w:val="22"/>
        </w:rPr>
        <w:t>Prompt ảnh: Huong AI, the lecturer, stands center on a dark empty stage under a single spotlight, arms open to greet students; beside her a small money bag and neat coin stacks rest on a low pedestal, deep darkness around the edges.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one hard spotlight on a dark stage, almost monochrome palette with a single amber accent, wide establishing shot, shallow depth of field, 35mm film grain, aspect ratio 16:9.</w:t>
      </w:r>
    </w:p>
    <w:p>
      <w:pPr>
        <w:spacing w:before="0" w:after="40" w:line="360" w:lineRule="auto"/>
      </w:pPr>
      <w:r>
        <w:rPr>
          <w:rFonts w:ascii="Times New Roman" w:hAnsi="Times New Roman"/>
          <w:b w:val="0"/>
          <w:i w:val="0"/>
          <w:sz w:val="22"/>
        </w:rPr>
        <w:t>Prompt video: Slow push-in from wide to medium on Huong AI as she opens her arms in greeting under the spotlight. stop-motion claymation look with subtle frame-to-frame jitter, film noir, one hard spotlight on a dark stage, single amber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2 – MỤC TIÊU CHƯƠNG 3</w:t>
      </w:r>
    </w:p>
    <w:p>
      <w:pPr>
        <w:spacing w:before="0" w:after="40" w:line="360" w:lineRule="auto"/>
      </w:pPr>
      <w:r>
        <w:rPr>
          <w:rFonts w:ascii="Times New Roman" w:hAnsi="Times New Roman"/>
          <w:b w:val="0"/>
          <w:i/>
          <w:sz w:val="26"/>
        </w:rPr>
        <w:t>Cảnh: Cô Hương AI chỉ vào bảng trống có bốn biểu tượng: bậc thang vốn, tập hồ sơ, đồng hồ và cái cân.</w:t>
      </w:r>
    </w:p>
    <w:p>
      <w:pPr>
        <w:spacing w:before="0" w:after="40" w:line="360" w:lineRule="auto"/>
      </w:pPr>
      <w:r>
        <w:rPr>
          <w:rFonts w:ascii="Times New Roman" w:hAnsi="Times New Roman"/>
          <w:b w:val="0"/>
          <w:i w:val="0"/>
          <w:sz w:val="24"/>
        </w:rPr>
        <w:t>Khung bố cục: anh/002.jpg · tham chiếu nhân vật: Hương AI</w:t>
      </w:r>
    </w:p>
    <w:p>
      <w:pPr>
        <w:spacing w:before="0" w:after="40" w:line="360" w:lineRule="auto"/>
      </w:pPr>
      <w:r>
        <w:rPr>
          <w:rFonts w:ascii="Times New Roman" w:hAnsi="Times New Roman"/>
          <w:b w:val="0"/>
          <w:i w:val="0"/>
          <w:sz w:val="22"/>
        </w:rPr>
        <w:t>Prompt ảnh: Huong AI, the lecturer, points at a large blank board showing four simple icons in a row: a small staircase, a folder, a clock and a balance scale, each inside its own empty square frame.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hard light through venetian blinds casting striped shadows, almost monochrome palette with a single amber accent, medium shot, shallow depth of field, 35mm film grain, aspect ratio 16:9.</w:t>
      </w:r>
    </w:p>
    <w:p>
      <w:pPr>
        <w:spacing w:before="0" w:after="40" w:line="360" w:lineRule="auto"/>
      </w:pPr>
      <w:r>
        <w:rPr>
          <w:rFonts w:ascii="Times New Roman" w:hAnsi="Times New Roman"/>
          <w:b w:val="0"/>
          <w:i w:val="0"/>
          <w:sz w:val="22"/>
        </w:rPr>
        <w:t>Prompt video: Camera pans slowly across the four icons on the board as Huong AI points to each in turn. stop-motion claymation look with subtle frame-to-frame jitter, film noir, hard light through venetian blinds casting striped shadows, single amber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3 – NỘI DUNG CHƯƠNG 3</w:t>
      </w:r>
    </w:p>
    <w:p>
      <w:pPr>
        <w:spacing w:before="0" w:after="40" w:line="360" w:lineRule="auto"/>
      </w:pPr>
      <w:r>
        <w:rPr>
          <w:rFonts w:ascii="Times New Roman" w:hAnsi="Times New Roman"/>
          <w:b w:val="0"/>
          <w:i/>
          <w:sz w:val="26"/>
        </w:rPr>
        <w:t>Cảnh: Biển chỉ đường hai nhánh: một nhánh hướng về túi tiền, một nhánh hướng về biểu đồ cột — hai chủ đề của chương.</w:t>
      </w:r>
    </w:p>
    <w:p>
      <w:pPr>
        <w:spacing w:before="0" w:after="40" w:line="360" w:lineRule="auto"/>
      </w:pPr>
      <w:r>
        <w:rPr>
          <w:rFonts w:ascii="Times New Roman" w:hAnsi="Times New Roman"/>
          <w:b w:val="0"/>
          <w:i w:val="0"/>
          <w:sz w:val="24"/>
        </w:rPr>
        <w:t>Khung bố cục: anh/003.jpg</w:t>
      </w:r>
    </w:p>
    <w:p>
      <w:pPr>
        <w:spacing w:before="0" w:after="40" w:line="360" w:lineRule="auto"/>
      </w:pPr>
      <w:r>
        <w:rPr>
          <w:rFonts w:ascii="Times New Roman" w:hAnsi="Times New Roman"/>
          <w:b w:val="0"/>
          <w:i w:val="0"/>
          <w:sz w:val="22"/>
        </w:rPr>
        <w:t>Prompt ảnh: A wooden signpost stands at a quiet crossroads with two blank arrow boards: one path leads toward a small money bag, the other toward a short bar chart on a pedestal, empty ground stretching away. 3D claymation diorama, handmade plasticine figures and props with visible fingerprints and soft matte clay texture, film noir mood, deep black shadows, one hard spotlight on a dark stage, almost monochrome palette with a single deep red accent, wide establishing shot, shallow depth of field, 35mm film grain, aspect ratio 16:9.</w:t>
      </w:r>
    </w:p>
    <w:p>
      <w:pPr>
        <w:spacing w:before="0" w:after="40" w:line="360" w:lineRule="auto"/>
      </w:pPr>
      <w:r>
        <w:rPr>
          <w:rFonts w:ascii="Times New Roman" w:hAnsi="Times New Roman"/>
          <w:b w:val="0"/>
          <w:i w:val="0"/>
          <w:sz w:val="22"/>
        </w:rPr>
        <w:t>Prompt video: Slow crane up from the base of the signpost to reveal both paths and their destinations. stop-motion claymation look with subtle frame-to-frame jitter, film noir, one hard spotlight on a dark stage, single deep red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4 – 3.1. HUY ĐỘNG VỐN ĐẦU TƯ VÀ CÁC KỸ THUẬT HUY ĐỘNG VỐN</w:t>
      </w:r>
    </w:p>
    <w:p>
      <w:pPr>
        <w:spacing w:before="0" w:after="40" w:line="360" w:lineRule="auto"/>
      </w:pPr>
      <w:r>
        <w:rPr>
          <w:rFonts w:ascii="Times New Roman" w:hAnsi="Times New Roman"/>
          <w:b w:val="0"/>
          <w:i/>
          <w:sz w:val="26"/>
        </w:rPr>
        <w:t>Cảnh: Cô Hương AI ngồi bên bàn, tay chống cằm, nhìn túi tiền dưới đèn bàn: cần tiền thì lấy ở đâu?</w:t>
      </w:r>
    </w:p>
    <w:p>
      <w:pPr>
        <w:spacing w:before="0" w:after="40" w:line="360" w:lineRule="auto"/>
      </w:pPr>
      <w:r>
        <w:rPr>
          <w:rFonts w:ascii="Times New Roman" w:hAnsi="Times New Roman"/>
          <w:b w:val="0"/>
          <w:i w:val="0"/>
          <w:sz w:val="24"/>
        </w:rPr>
        <w:t>Khung bố cục: anh/004.jpg · tham chiếu nhân vật: Hương AI</w:t>
      </w:r>
    </w:p>
    <w:p>
      <w:pPr>
        <w:spacing w:before="0" w:after="40" w:line="360" w:lineRule="auto"/>
      </w:pPr>
      <w:r>
        <w:rPr>
          <w:rFonts w:ascii="Times New Roman" w:hAnsi="Times New Roman"/>
          <w:b w:val="0"/>
          <w:i w:val="0"/>
          <w:sz w:val="22"/>
        </w:rPr>
        <w:t>Prompt ảnh: Huong AI, the lecturer, sits at a desk with her hand to her chin, studying a closed money bag in front of her, beside a single coin stack and a desk lamp casting a warm pool on the desktop.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warm pool of desk-lamp light in a dark room, almost monochrome palette with a single amber accent, medium shot, shallow depth of field, 35mm film grain, aspect ratio 16:9.</w:t>
      </w:r>
    </w:p>
    <w:p>
      <w:pPr>
        <w:spacing w:before="0" w:after="40" w:line="360" w:lineRule="auto"/>
      </w:pPr>
      <w:r>
        <w:rPr>
          <w:rFonts w:ascii="Times New Roman" w:hAnsi="Times New Roman"/>
          <w:b w:val="0"/>
          <w:i w:val="0"/>
          <w:sz w:val="22"/>
        </w:rPr>
        <w:t>Prompt video: Gentle dolly toward the desk as Huong AI tilts her head, thinking, looking at the money bag. stop-motion claymation look with subtle frame-to-frame jitter, film noir, warm pool of desk-lamp light in a dark room, single amber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5 – GIAI ĐOẠN ĐẦU: VỐN TỰ CÓ, GIA ĐÌNH, BOOTSTRAPPING</w:t>
      </w:r>
    </w:p>
    <w:p>
      <w:pPr>
        <w:spacing w:before="0" w:after="40" w:line="360" w:lineRule="auto"/>
      </w:pPr>
      <w:r>
        <w:rPr>
          <w:rFonts w:ascii="Times New Roman" w:hAnsi="Times New Roman"/>
          <w:b w:val="0"/>
          <w:i/>
          <w:sz w:val="26"/>
        </w:rPr>
        <w:t>Cảnh: Một chậu cây nhỏ mọc từ vài đồng xu trên bậc thang đầu tiên — vốn tự có và bootstrapping, lớn chậm nhưng chắc.</w:t>
      </w:r>
    </w:p>
    <w:p>
      <w:pPr>
        <w:spacing w:before="0" w:after="40" w:line="360" w:lineRule="auto"/>
      </w:pPr>
      <w:r>
        <w:rPr>
          <w:rFonts w:ascii="Times New Roman" w:hAnsi="Times New Roman"/>
          <w:b w:val="0"/>
          <w:i w:val="0"/>
          <w:sz w:val="24"/>
        </w:rPr>
        <w:t>Khung bố cục: anh/005.jpg</w:t>
      </w:r>
    </w:p>
    <w:p>
      <w:pPr>
        <w:spacing w:before="0" w:after="40" w:line="360" w:lineRule="auto"/>
      </w:pPr>
      <w:r>
        <w:rPr>
          <w:rFonts w:ascii="Times New Roman" w:hAnsi="Times New Roman"/>
          <w:b w:val="0"/>
          <w:i w:val="0"/>
          <w:sz w:val="22"/>
        </w:rPr>
        <w:t>Prompt ảnh: A small potted sprout grows from a short coin stack on the lowest step of a staircase; a little family of three figures watches nearby, offering a few more coins, upper steps empty and waiting. 3D claymation diorama, handmade plasticine figures and props with visible fingerprints and soft matte clay texture, film noir mood, deep black shadows, hard light through venetian blinds casting striped shadows, almost monochrome palette with a single teal accent, wide establishing shot, shallow depth of field, 35mm film grain, aspect ratio 16:9.</w:t>
      </w:r>
    </w:p>
    <w:p>
      <w:pPr>
        <w:spacing w:before="0" w:after="40" w:line="360" w:lineRule="auto"/>
      </w:pPr>
      <w:r>
        <w:rPr>
          <w:rFonts w:ascii="Times New Roman" w:hAnsi="Times New Roman"/>
          <w:b w:val="0"/>
          <w:i w:val="0"/>
          <w:sz w:val="22"/>
        </w:rPr>
        <w:t>Prompt video: Slow tilt up from the sprout on the lowest step toward the empty upper steps. stop-motion claymation look with subtle frame-to-frame jitter, film noir, hard light through venetian blinds casting striped shadows, single teal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6 – THIÊN THẦN KINH DOANH</w:t>
      </w:r>
    </w:p>
    <w:p>
      <w:pPr>
        <w:spacing w:before="0" w:after="40" w:line="360" w:lineRule="auto"/>
      </w:pPr>
      <w:r>
        <w:rPr>
          <w:rFonts w:ascii="Times New Roman" w:hAnsi="Times New Roman"/>
          <w:b w:val="0"/>
          <w:i/>
          <w:sz w:val="26"/>
        </w:rPr>
        <w:t>Cảnh: Cô Hương AI giới thiệu một nhà đầu tư thiên thần đang trao túi tiền nhỏ kèm bóng đèn ý tưởng cho người sáng lập trẻ.</w:t>
      </w:r>
    </w:p>
    <w:p>
      <w:pPr>
        <w:spacing w:before="0" w:after="40" w:line="360" w:lineRule="auto"/>
      </w:pPr>
      <w:r>
        <w:rPr>
          <w:rFonts w:ascii="Times New Roman" w:hAnsi="Times New Roman"/>
          <w:b w:val="0"/>
          <w:i w:val="0"/>
          <w:sz w:val="24"/>
        </w:rPr>
        <w:t>Khung bố cục: anh/006.jpg · tham chiếu nhân vật: Hương AI</w:t>
      </w:r>
    </w:p>
    <w:p>
      <w:pPr>
        <w:spacing w:before="0" w:after="40" w:line="360" w:lineRule="auto"/>
      </w:pPr>
      <w:r>
        <w:rPr>
          <w:rFonts w:ascii="Times New Roman" w:hAnsi="Times New Roman"/>
          <w:b w:val="0"/>
          <w:i w:val="0"/>
          <w:sz w:val="22"/>
        </w:rPr>
        <w:t>Prompt ảnh: Huong AI, the lecturer, gestures toward an older investor figure handing a small money bag and a glowing idea bulb to a young founder standing beside a market stall with a few goods.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hard light through venetian blinds casting striped shadows, almost monochrome palette with a single amber accent, medium shot, shallow depth of field, 35mm film grain, aspect ratio 16:9.</w:t>
      </w:r>
    </w:p>
    <w:p>
      <w:pPr>
        <w:spacing w:before="0" w:after="40" w:line="360" w:lineRule="auto"/>
      </w:pPr>
      <w:r>
        <w:rPr>
          <w:rFonts w:ascii="Times New Roman" w:hAnsi="Times New Roman"/>
          <w:b w:val="0"/>
          <w:i w:val="0"/>
          <w:sz w:val="22"/>
        </w:rPr>
        <w:t>Prompt video: Medium shot holds as the investor passes the bag and bulb; camera drifts slightly right to follow. stop-motion claymation look with subtle frame-to-frame jitter, film noir, hard light through venetian blinds casting striped shadows, single amber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7 – QUỸ ĐẦU TƯ MẠO HIỂM (VENTURE CAPITAL)</w:t>
      </w:r>
    </w:p>
    <w:p>
      <w:pPr>
        <w:spacing w:before="0" w:after="40" w:line="360" w:lineRule="auto"/>
      </w:pPr>
      <w:r>
        <w:rPr>
          <w:rFonts w:ascii="Times New Roman" w:hAnsi="Times New Roman"/>
          <w:b w:val="0"/>
          <w:i/>
          <w:sz w:val="26"/>
        </w:rPr>
        <w:t>Cảnh: Quỹ đầu tư mạo hiểm: túi tiền lớn đặt cạnh mũi tên tăng vọt và chiếc đồng hồ đếm thời điểm thoái vốn.</w:t>
      </w:r>
    </w:p>
    <w:p>
      <w:pPr>
        <w:spacing w:before="0" w:after="40" w:line="360" w:lineRule="auto"/>
      </w:pPr>
      <w:r>
        <w:rPr>
          <w:rFonts w:ascii="Times New Roman" w:hAnsi="Times New Roman"/>
          <w:b w:val="0"/>
          <w:i w:val="0"/>
          <w:sz w:val="24"/>
        </w:rPr>
        <w:t>Khung bố cục: anh/007.jpg</w:t>
      </w:r>
    </w:p>
    <w:p>
      <w:pPr>
        <w:spacing w:before="0" w:after="40" w:line="360" w:lineRule="auto"/>
      </w:pPr>
      <w:r>
        <w:rPr>
          <w:rFonts w:ascii="Times New Roman" w:hAnsi="Times New Roman"/>
          <w:b w:val="0"/>
          <w:i w:val="0"/>
          <w:sz w:val="22"/>
        </w:rPr>
        <w:t>Prompt ảnh: A large heavy money bag sits at the foot of a steep rising arrow climbing over a tall bar chart; a clock stands to one side, its hands pointing ahead, an investor figure watching from the shadows. 3D claymation diorama, handmade plasticine figures and props with visible fingerprints and soft matte clay texture, film noir mood, deep black shadows, hard light through venetian blinds casting striped shadows, almost monochrome palette with a single deep red accent, wide establishing shot, shallow depth of field, 35mm film grain, aspect ratio 16:9.</w:t>
      </w:r>
    </w:p>
    <w:p>
      <w:pPr>
        <w:spacing w:before="0" w:after="40" w:line="360" w:lineRule="auto"/>
      </w:pPr>
      <w:r>
        <w:rPr>
          <w:rFonts w:ascii="Times New Roman" w:hAnsi="Times New Roman"/>
          <w:b w:val="0"/>
          <w:i w:val="0"/>
          <w:sz w:val="22"/>
        </w:rPr>
        <w:t>Prompt video: Slow push-in along the rising arrow, travelling from the heavy money bag at its foot up to the clock beside the chart. stop-motion claymation look with subtle frame-to-frame jitter, film noir, hard light through venetian blinds casting striped shadows, single deep red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8 – GỌI VỐN CỘNG ĐỒNG (CROWDFUNDING)</w:t>
      </w:r>
    </w:p>
    <w:p>
      <w:pPr>
        <w:spacing w:before="0" w:after="40" w:line="360" w:lineRule="auto"/>
      </w:pPr>
      <w:r>
        <w:rPr>
          <w:rFonts w:ascii="Times New Roman" w:hAnsi="Times New Roman"/>
          <w:b w:val="0"/>
          <w:i/>
          <w:sz w:val="26"/>
        </w:rPr>
        <w:t>Cảnh: Cô Hương AI cầm chiếc bình gốm đỏ, đám đông nhỏ góp từng đồng xu qua điện thoại — gọi vốn cộng đồng cho làng gốm.</w:t>
      </w:r>
    </w:p>
    <w:p>
      <w:pPr>
        <w:spacing w:before="0" w:after="40" w:line="360" w:lineRule="auto"/>
      </w:pPr>
      <w:r>
        <w:rPr>
          <w:rFonts w:ascii="Times New Roman" w:hAnsi="Times New Roman"/>
          <w:b w:val="0"/>
          <w:i w:val="0"/>
          <w:sz w:val="24"/>
        </w:rPr>
        <w:t>Khung bố cục: anh/008.jpg · tham chiếu nhân vật: Hương AI</w:t>
      </w:r>
    </w:p>
    <w:p>
      <w:pPr>
        <w:spacing w:before="0" w:after="40" w:line="360" w:lineRule="auto"/>
      </w:pPr>
      <w:r>
        <w:rPr>
          <w:rFonts w:ascii="Times New Roman" w:hAnsi="Times New Roman"/>
          <w:b w:val="0"/>
          <w:i w:val="0"/>
          <w:sz w:val="22"/>
        </w:rPr>
        <w:t>Prompt ảnh: Huong AI, the lecturer, holds up a red pottery vase; around her a small crowd of figures each raise a smartphone, tiny coins floating from the phones into a pottery kiln behind her.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one hard spotlight on a dark stage, almost monochrome palette with a single deep red accent, wide establishing shot, shallow depth of field, 35mm film grain, aspect ratio 16:9.</w:t>
      </w:r>
    </w:p>
    <w:p>
      <w:pPr>
        <w:spacing w:before="0" w:after="40" w:line="360" w:lineRule="auto"/>
      </w:pPr>
      <w:r>
        <w:rPr>
          <w:rFonts w:ascii="Times New Roman" w:hAnsi="Times New Roman"/>
          <w:b w:val="0"/>
          <w:i w:val="0"/>
          <w:sz w:val="22"/>
        </w:rPr>
        <w:t>Prompt video: Camera circles slowly around Huong AI as coins drift from the crowd's phones toward the kiln. stop-motion claymation look with subtle frame-to-frame jitter, film noir, one hard spotlight on a dark stage, single deep red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9 – VỐN CỔ PHẦN (EQUITY) VÀ ĐỊNH GIÁ DOANH NGHIỆP</w:t>
      </w:r>
    </w:p>
    <w:p>
      <w:pPr>
        <w:spacing w:before="0" w:after="40" w:line="360" w:lineRule="auto"/>
      </w:pPr>
      <w:r>
        <w:rPr>
          <w:rFonts w:ascii="Times New Roman" w:hAnsi="Times New Roman"/>
          <w:b w:val="0"/>
          <w:i/>
          <w:sz w:val="26"/>
        </w:rPr>
        <w:t>Cảnh: Chiếc cân định giá: một bên là mô hình xưởng nhỏ, bên kia là chồng xu; cô Hương AI cân nhắc.</w:t>
      </w:r>
    </w:p>
    <w:p>
      <w:pPr>
        <w:spacing w:before="0" w:after="40" w:line="360" w:lineRule="auto"/>
      </w:pPr>
      <w:r>
        <w:rPr>
          <w:rFonts w:ascii="Times New Roman" w:hAnsi="Times New Roman"/>
          <w:b w:val="0"/>
          <w:i w:val="0"/>
          <w:sz w:val="24"/>
        </w:rPr>
        <w:t>Khung bố cục: anh/009.jpg · tham chiếu nhân vật: Hương AI</w:t>
      </w:r>
    </w:p>
    <w:p>
      <w:pPr>
        <w:spacing w:before="0" w:after="40" w:line="360" w:lineRule="auto"/>
      </w:pPr>
      <w:r>
        <w:rPr>
          <w:rFonts w:ascii="Times New Roman" w:hAnsi="Times New Roman"/>
          <w:b w:val="0"/>
          <w:i w:val="0"/>
          <w:sz w:val="22"/>
        </w:rPr>
        <w:t>Prompt ảnh: Huong AI, the lecturer, stands thinking beside a large balance scale: on one pan a miniature workshop building, on the other a tall stack of coins, the beam almost level.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hard light through venetian blinds casting striped shadows, almost monochrome palette with a single amber accent, medium shot, shallow depth of field, 35mm film grain, aspect ratio 16:9.</w:t>
      </w:r>
    </w:p>
    <w:p>
      <w:pPr>
        <w:spacing w:before="0" w:after="40" w:line="360" w:lineRule="auto"/>
      </w:pPr>
      <w:r>
        <w:rPr>
          <w:rFonts w:ascii="Times New Roman" w:hAnsi="Times New Roman"/>
          <w:b w:val="0"/>
          <w:i w:val="0"/>
          <w:sz w:val="22"/>
        </w:rPr>
        <w:t>Prompt video: Slow sideways dolly past the balance scale as its beam wobbles gently, then settles almost level while Huong AI watches. stop-motion claymation look with subtle frame-to-frame jitter, film noir, hard light through venetian blinds casting striped shadows, single amber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10 – VAY NỢ VÀ BÁN VỐN CỔ PHẦN: KHÁC NHAU RA SAO</w:t>
      </w:r>
    </w:p>
    <w:p>
      <w:pPr>
        <w:spacing w:before="0" w:after="40" w:line="360" w:lineRule="auto"/>
      </w:pPr>
      <w:r>
        <w:rPr>
          <w:rFonts w:ascii="Times New Roman" w:hAnsi="Times New Roman"/>
          <w:b w:val="0"/>
          <w:i/>
          <w:sz w:val="26"/>
        </w:rPr>
        <w:t>Cảnh: So sánh vay nợ và vốn cổ phần: ổ khóa trên chồng xu cạnh đồng hồ, đối diện là hai người cùng giữ một mô hình xưởng.</w:t>
      </w:r>
    </w:p>
    <w:p>
      <w:pPr>
        <w:spacing w:before="0" w:after="40" w:line="360" w:lineRule="auto"/>
      </w:pPr>
      <w:r>
        <w:rPr>
          <w:rFonts w:ascii="Times New Roman" w:hAnsi="Times New Roman"/>
          <w:b w:val="0"/>
          <w:i w:val="0"/>
          <w:sz w:val="24"/>
        </w:rPr>
        <w:t>Khung bố cục: anh/010.jpg</w:t>
      </w:r>
    </w:p>
    <w:p>
      <w:pPr>
        <w:spacing w:before="0" w:after="40" w:line="360" w:lineRule="auto"/>
      </w:pPr>
      <w:r>
        <w:rPr>
          <w:rFonts w:ascii="Times New Roman" w:hAnsi="Times New Roman"/>
          <w:b w:val="0"/>
          <w:i w:val="0"/>
          <w:sz w:val="22"/>
        </w:rPr>
        <w:t>Prompt ảnh: Split scene on a desk: on the left a padlock rests on a coin stack beside a ticking clock; on the right two figures jointly hold a miniature workshop building between them. 3D claymation diorama, handmade plasticine figures and props with visible fingerprints and soft matte clay texture, film noir mood, deep black shadows, warm pool of desk-lamp light in a dark room, almost monochrome palette with a single teal accent, high-angle shot, shallow depth of field, 35mm film grain, aspect ratio 16:9.</w:t>
      </w:r>
    </w:p>
    <w:p>
      <w:pPr>
        <w:spacing w:before="0" w:after="40" w:line="360" w:lineRule="auto"/>
      </w:pPr>
      <w:r>
        <w:rPr>
          <w:rFonts w:ascii="Times New Roman" w:hAnsi="Times New Roman"/>
          <w:b w:val="0"/>
          <w:i w:val="0"/>
          <w:sz w:val="22"/>
        </w:rPr>
        <w:t>Prompt video: High-angle shot slowly slides from the padlocked coins on the left to the shared workshop on the right. stop-motion claymation look with subtle frame-to-frame jitter, film noir, warm pool of desk-lamp light in a dark room, single teal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11 – PITCHING: THUYẾT TRÌNH THUYẾT PHỤC NHÀ ĐẦU TƯ</w:t>
      </w:r>
    </w:p>
    <w:p>
      <w:pPr>
        <w:spacing w:before="0" w:after="40" w:line="360" w:lineRule="auto"/>
      </w:pPr>
      <w:r>
        <w:rPr>
          <w:rFonts w:ascii="Times New Roman" w:hAnsi="Times New Roman"/>
          <w:b w:val="0"/>
          <w:i/>
          <w:sz w:val="26"/>
        </w:rPr>
        <w:t>Cảnh: Cô Hương AI thuyết trình trước nhà đầu tư, chỉ vào bảng trống với năm biểu tượng ghép lại như bộ xếp hình.</w:t>
      </w:r>
    </w:p>
    <w:p>
      <w:pPr>
        <w:spacing w:before="0" w:after="40" w:line="360" w:lineRule="auto"/>
      </w:pPr>
      <w:r>
        <w:rPr>
          <w:rFonts w:ascii="Times New Roman" w:hAnsi="Times New Roman"/>
          <w:b w:val="0"/>
          <w:i w:val="0"/>
          <w:sz w:val="24"/>
        </w:rPr>
        <w:t>Khung bố cục: anh/011.jpg · tham chiếu nhân vật: Hương AI</w:t>
      </w:r>
    </w:p>
    <w:p>
      <w:pPr>
        <w:spacing w:before="0" w:after="40" w:line="360" w:lineRule="auto"/>
      </w:pPr>
      <w:r>
        <w:rPr>
          <w:rFonts w:ascii="Times New Roman" w:hAnsi="Times New Roman"/>
          <w:b w:val="0"/>
          <w:i w:val="0"/>
          <w:sz w:val="22"/>
        </w:rPr>
        <w:t>Prompt ảnh: Huong AI, the lecturer, presents to a seated investor, pointing at a blank board where five simple puzzle-piece shapes fit together, one piece still missing from the set.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one hard spotlight on a dark stage, almost monochrome palette with a single deep red accent, medium shot, shallow depth of field, 35mm film grain, aspect ratio 16:9.</w:t>
      </w:r>
    </w:p>
    <w:p>
      <w:pPr>
        <w:spacing w:before="0" w:after="40" w:line="360" w:lineRule="auto"/>
      </w:pPr>
      <w:r>
        <w:rPr>
          <w:rFonts w:ascii="Times New Roman" w:hAnsi="Times New Roman"/>
          <w:b w:val="0"/>
          <w:i w:val="0"/>
          <w:sz w:val="22"/>
        </w:rPr>
        <w:t>Prompt video: Push-in toward the board as Huong AI points at the empty gap in the puzzle. stop-motion claymation look with subtle frame-to-frame jitter, film noir, one hard spotlight on a dark stage, single deep red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12 – PITCH DECK: CẤU TRÚC HỒ SƠ GỌI VỐN</w:t>
      </w:r>
    </w:p>
    <w:p>
      <w:pPr>
        <w:spacing w:before="0" w:after="40" w:line="360" w:lineRule="auto"/>
      </w:pPr>
      <w:r>
        <w:rPr>
          <w:rFonts w:ascii="Times New Roman" w:hAnsi="Times New Roman"/>
          <w:b w:val="0"/>
          <w:i/>
          <w:sz w:val="26"/>
        </w:rPr>
        <w:t>Cảnh: Bộ hồ sơ gọi vốn trên bàn: tập slide xếp gọn, trang trên cùng là biểu đồ cột tăng trưởng.</w:t>
      </w:r>
    </w:p>
    <w:p>
      <w:pPr>
        <w:spacing w:before="0" w:after="40" w:line="360" w:lineRule="auto"/>
      </w:pPr>
      <w:r>
        <w:rPr>
          <w:rFonts w:ascii="Times New Roman" w:hAnsi="Times New Roman"/>
          <w:b w:val="0"/>
          <w:i w:val="0"/>
          <w:sz w:val="24"/>
        </w:rPr>
        <w:t>Khung bố cục: anh/012.jpg</w:t>
      </w:r>
    </w:p>
    <w:p>
      <w:pPr>
        <w:spacing w:before="0" w:after="40" w:line="360" w:lineRule="auto"/>
      </w:pPr>
      <w:r>
        <w:rPr>
          <w:rFonts w:ascii="Times New Roman" w:hAnsi="Times New Roman"/>
          <w:b w:val="0"/>
          <w:i w:val="0"/>
          <w:sz w:val="22"/>
        </w:rPr>
        <w:t>Prompt ảnh: A neat stack of presentation sheets on a desk, fanned slightly; the top sheet shows only a simple rising bar chart with an arrow, a laptop open beside it with a blank screen. 3D claymation diorama, handmade plasticine figures and props with visible fingerprints and soft matte clay texture, film noir mood, deep black shadows, warm pool of desk-lamp light in a dark room, almost monochrome palette with a single amber accent, high-angle shot, shallow depth of field, 35mm film grain, aspect ratio 16:9.</w:t>
      </w:r>
    </w:p>
    <w:p>
      <w:pPr>
        <w:spacing w:before="0" w:after="40" w:line="360" w:lineRule="auto"/>
      </w:pPr>
      <w:r>
        <w:rPr>
          <w:rFonts w:ascii="Times New Roman" w:hAnsi="Times New Roman"/>
          <w:b w:val="0"/>
          <w:i w:val="0"/>
          <w:sz w:val="22"/>
        </w:rPr>
        <w:t>Prompt video: Overhead camera slowly descends toward the fanned presentation sheets until the rising bar chart on the top sheet fills the frame. stop-motion claymation look with subtle frame-to-frame jitter, film noir, warm pool of desk-lamp light in a dark room, single amber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13 – THẨM ĐỊNH VÀ ĐÀM PHÁN</w:t>
      </w:r>
    </w:p>
    <w:p>
      <w:pPr>
        <w:spacing w:before="0" w:after="40" w:line="360" w:lineRule="auto"/>
      </w:pPr>
      <w:r>
        <w:rPr>
          <w:rFonts w:ascii="Times New Roman" w:hAnsi="Times New Roman"/>
          <w:b w:val="0"/>
          <w:i/>
          <w:sz w:val="26"/>
        </w:rPr>
        <w:t>Cảnh: Nhà đầu tư cầm kính lúp soi chồng hồ sơ; cô Hương AI chỉ vào con dấu chờ ký kết sau đàm phán.</w:t>
      </w:r>
    </w:p>
    <w:p>
      <w:pPr>
        <w:spacing w:before="0" w:after="40" w:line="360" w:lineRule="auto"/>
      </w:pPr>
      <w:r>
        <w:rPr>
          <w:rFonts w:ascii="Times New Roman" w:hAnsi="Times New Roman"/>
          <w:b w:val="0"/>
          <w:i w:val="0"/>
          <w:sz w:val="24"/>
        </w:rPr>
        <w:t>Khung bố cục: anh/013.jpg · tham chiếu nhân vật: Hương AI</w:t>
      </w:r>
    </w:p>
    <w:p>
      <w:pPr>
        <w:spacing w:before="0" w:after="40" w:line="360" w:lineRule="auto"/>
      </w:pPr>
      <w:r>
        <w:rPr>
          <w:rFonts w:ascii="Times New Roman" w:hAnsi="Times New Roman"/>
          <w:b w:val="0"/>
          <w:i w:val="0"/>
          <w:sz w:val="22"/>
        </w:rPr>
        <w:t>Prompt ảnh: Huong AI, the lecturer, points at a rubber stamp waiting on the desk while an investor figure leans over a stack of folders, inspecting them closely with a magnifying glass.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hard light through venetian blinds casting striped shadows, almost monochrome palette with a single teal accent, medium shot, shallow depth of field, 35mm film grain, aspect ratio 16:9.</w:t>
      </w:r>
    </w:p>
    <w:p>
      <w:pPr>
        <w:spacing w:before="0" w:after="40" w:line="360" w:lineRule="auto"/>
      </w:pPr>
      <w:r>
        <w:rPr>
          <w:rFonts w:ascii="Times New Roman" w:hAnsi="Times New Roman"/>
          <w:b w:val="0"/>
          <w:i w:val="0"/>
          <w:sz w:val="22"/>
        </w:rPr>
        <w:t>Prompt video: Slow pan from the investor's magnifying glass gliding over the folders across the desk to the rubber stamp waiting beside Huong AI. stop-motion claymation look with subtle frame-to-frame jitter, film noir, hard light through venetian blinds casting striped shadows, single teal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14 – CHỌN ĐÚNG NHÀ ĐẦU TƯ PHÙ HỢP</w:t>
      </w:r>
    </w:p>
    <w:p>
      <w:pPr>
        <w:spacing w:before="0" w:after="40" w:line="360" w:lineRule="auto"/>
      </w:pPr>
      <w:r>
        <w:rPr>
          <w:rFonts w:ascii="Times New Roman" w:hAnsi="Times New Roman"/>
          <w:b w:val="0"/>
          <w:i/>
          <w:sz w:val="26"/>
        </w:rPr>
        <w:t>Cảnh: Cô Hương AI cân nhắc giữa nhiều nhà đầu tư; chỉ một người đứng đúng tâm bia mục tiêu.</w:t>
      </w:r>
    </w:p>
    <w:p>
      <w:pPr>
        <w:spacing w:before="0" w:after="40" w:line="360" w:lineRule="auto"/>
      </w:pPr>
      <w:r>
        <w:rPr>
          <w:rFonts w:ascii="Times New Roman" w:hAnsi="Times New Roman"/>
          <w:b w:val="0"/>
          <w:i w:val="0"/>
          <w:sz w:val="24"/>
        </w:rPr>
        <w:t>Khung bố cục: anh/014.jpg · tham chiếu nhân vật: Hương AI</w:t>
      </w:r>
    </w:p>
    <w:p>
      <w:pPr>
        <w:spacing w:before="0" w:after="40" w:line="360" w:lineRule="auto"/>
      </w:pPr>
      <w:r>
        <w:rPr>
          <w:rFonts w:ascii="Times New Roman" w:hAnsi="Times New Roman"/>
          <w:b w:val="0"/>
          <w:i w:val="0"/>
          <w:sz w:val="22"/>
        </w:rPr>
        <w:t>Prompt ảnh: Huong AI, the lecturer, stands with her hand to her chin facing a row of investor figures; behind them a large target, with only one figure standing exactly in front of its center.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one hard spotlight on a dark stage, almost monochrome palette with a single deep red accent, wide establishing shot, shallow depth of field, 35mm film grain, aspect ratio 16:9.</w:t>
      </w:r>
    </w:p>
    <w:p>
      <w:pPr>
        <w:spacing w:before="0" w:after="40" w:line="360" w:lineRule="auto"/>
      </w:pPr>
      <w:r>
        <w:rPr>
          <w:rFonts w:ascii="Times New Roman" w:hAnsi="Times New Roman"/>
          <w:b w:val="0"/>
          <w:i w:val="0"/>
          <w:sz w:val="22"/>
        </w:rPr>
        <w:t>Prompt video: Camera tracks along the row of investors and stops on the one in front of the target center. stop-motion claymation look with subtle frame-to-frame jitter, film noir, one hard spotlight on a dark stage, single deep red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15 – LỢI THẾ CỦA STARTUP KHI GỌI VỐN</w:t>
      </w:r>
    </w:p>
    <w:p>
      <w:pPr>
        <w:spacing w:before="0" w:after="40" w:line="360" w:lineRule="auto"/>
      </w:pPr>
      <w:r>
        <w:rPr>
          <w:rFonts w:ascii="Times New Roman" w:hAnsi="Times New Roman"/>
          <w:b w:val="0"/>
          <w:i/>
          <w:sz w:val="26"/>
        </w:rPr>
        <w:t>Cảnh: Startup nhỏ nhanh nhẹn: chậu cây non cạnh mũi tên tăng mạnh, cô Hương AI cầm bóng đèn ý tưởng.</w:t>
      </w:r>
    </w:p>
    <w:p>
      <w:pPr>
        <w:spacing w:before="0" w:after="40" w:line="360" w:lineRule="auto"/>
      </w:pPr>
      <w:r>
        <w:rPr>
          <w:rFonts w:ascii="Times New Roman" w:hAnsi="Times New Roman"/>
          <w:b w:val="0"/>
          <w:i w:val="0"/>
          <w:sz w:val="24"/>
        </w:rPr>
        <w:t>Khung bố cục: anh/015.jpg · tham chiếu nhân vật: Hương AI</w:t>
      </w:r>
    </w:p>
    <w:p>
      <w:pPr>
        <w:spacing w:before="0" w:after="40" w:line="360" w:lineRule="auto"/>
      </w:pPr>
      <w:r>
        <w:rPr>
          <w:rFonts w:ascii="Times New Roman" w:hAnsi="Times New Roman"/>
          <w:b w:val="0"/>
          <w:i w:val="0"/>
          <w:sz w:val="22"/>
        </w:rPr>
        <w:t>Prompt ảnh: Huong AI, the lecturer, holds a glowing idea bulb next to a small potted sapling, and a bold rising arrow springs up from the sapling past a towering but motionless stack of boxes.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warm pool of desk-lamp light in a dark room, almost monochrome palette with a single amber accent, medium shot, shallow depth of field, 35mm film grain, aspect ratio 16:9.</w:t>
      </w:r>
    </w:p>
    <w:p>
      <w:pPr>
        <w:spacing w:before="0" w:after="40" w:line="360" w:lineRule="auto"/>
      </w:pPr>
      <w:r>
        <w:rPr>
          <w:rFonts w:ascii="Times New Roman" w:hAnsi="Times New Roman"/>
          <w:b w:val="0"/>
          <w:i w:val="0"/>
          <w:sz w:val="22"/>
        </w:rPr>
        <w:t>Prompt video: Camera rises from the small sapling, following the bold arrow upward past the still boxes as the bulb in Huong AI's hand brightens. stop-motion claymation look with subtle frame-to-frame jitter, film noir, warm pool of desk-lamp light in a dark room, single amber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16 – CHỊ HOA CHỌN NGUỒN VỐN CHO MÁY SẤY</w:t>
      </w:r>
    </w:p>
    <w:p>
      <w:pPr>
        <w:spacing w:before="0" w:after="40" w:line="360" w:lineRule="auto"/>
      </w:pPr>
      <w:r>
        <w:rPr>
          <w:rFonts w:ascii="Times New Roman" w:hAnsi="Times New Roman"/>
          <w:b w:val="0"/>
          <w:i/>
          <w:sz w:val="26"/>
        </w:rPr>
        <w:t>Cảnh: Chị Hoa đứng trước ba lối đi tới ba nguồn vốn cho máy sấy khoai lang: người thân, ngân hàng, khách hàng quen.</w:t>
      </w:r>
    </w:p>
    <w:p>
      <w:pPr>
        <w:spacing w:before="0" w:after="40" w:line="360" w:lineRule="auto"/>
      </w:pPr>
      <w:r>
        <w:rPr>
          <w:rFonts w:ascii="Times New Roman" w:hAnsi="Times New Roman"/>
          <w:b w:val="0"/>
          <w:i w:val="0"/>
          <w:sz w:val="24"/>
        </w:rPr>
        <w:t>Khung bố cục: anh/016.jpg</w:t>
      </w:r>
    </w:p>
    <w:p>
      <w:pPr>
        <w:spacing w:before="0" w:after="40" w:line="360" w:lineRule="auto"/>
      </w:pPr>
      <w:r>
        <w:rPr>
          <w:rFonts w:ascii="Times New Roman" w:hAnsi="Times New Roman"/>
          <w:b w:val="0"/>
          <w:i w:val="0"/>
          <w:sz w:val="22"/>
        </w:rPr>
        <w:t>Prompt ảnh: Hoa, a young Mekong-delta woman entrepreneur, stands beside a pile of sweet potatoes at a signpost with three blank arrows; one path leads to a family group, one to a padlocked money bag, one to a market stall of regular customers. 3D claymation diorama, handmade plasticine figures and props with visible fingerprints and soft matte clay texture, film noir mood, deep black shadows, hard light through venetian blinds casting striped shadows, almost monochrome palette with a single amber accent, wide establishing shot, shallow depth of field, 35mm film grain, aspect ratio 16:9.</w:t>
      </w:r>
    </w:p>
    <w:p>
      <w:pPr>
        <w:spacing w:before="0" w:after="40" w:line="360" w:lineRule="auto"/>
      </w:pPr>
      <w:r>
        <w:rPr>
          <w:rFonts w:ascii="Times New Roman" w:hAnsi="Times New Roman"/>
          <w:b w:val="0"/>
          <w:i w:val="0"/>
          <w:sz w:val="22"/>
        </w:rPr>
        <w:t>Prompt video: Slow arc around Hoa as she looks along each of the three paths in turn. stop-motion claymation look with subtle frame-to-frame jitter, film noir, hard light through venetian blinds casting striped shadows, single amber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17 – TRUNG THỰC VỚI NHÀ ĐẦU TƯ</w:t>
      </w:r>
    </w:p>
    <w:p>
      <w:pPr>
        <w:spacing w:before="0" w:after="40" w:line="360" w:lineRule="auto"/>
      </w:pPr>
      <w:r>
        <w:rPr>
          <w:rFonts w:ascii="Times New Roman" w:hAnsi="Times New Roman"/>
          <w:b w:val="0"/>
          <w:i/>
          <w:sz w:val="26"/>
        </w:rPr>
        <w:t>Cảnh: Cô Hương AI giơ kính lúp lên chồng hồ sơ: sự thật luôn lộ ra khi thẩm định.</w:t>
      </w:r>
    </w:p>
    <w:p>
      <w:pPr>
        <w:spacing w:before="0" w:after="40" w:line="360" w:lineRule="auto"/>
      </w:pPr>
      <w:r>
        <w:rPr>
          <w:rFonts w:ascii="Times New Roman" w:hAnsi="Times New Roman"/>
          <w:b w:val="0"/>
          <w:i w:val="0"/>
          <w:sz w:val="24"/>
        </w:rPr>
        <w:t>Khung bố cục: anh/017.jpg · tham chiếu nhân vật: Hương AI</w:t>
      </w:r>
    </w:p>
    <w:p>
      <w:pPr>
        <w:spacing w:before="0" w:after="40" w:line="360" w:lineRule="auto"/>
      </w:pPr>
      <w:r>
        <w:rPr>
          <w:rFonts w:ascii="Times New Roman" w:hAnsi="Times New Roman"/>
          <w:b w:val="0"/>
          <w:i w:val="0"/>
          <w:sz w:val="22"/>
        </w:rPr>
        <w:t>Prompt ảnh: Huong AI, the lecturer, holds a magnifying glass over an open folder on a desk, revealing a small downward-falling bar chart hidden beneath a sheet, an investor watching across the desk.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warm pool of desk-lamp light in a dark room, almost monochrome palette with a single deep red accent, close-up shot, shallow depth of field, 35mm film grain, aspect ratio 16:9.</w:t>
      </w:r>
    </w:p>
    <w:p>
      <w:pPr>
        <w:spacing w:before="0" w:after="40" w:line="360" w:lineRule="auto"/>
      </w:pPr>
      <w:r>
        <w:rPr>
          <w:rFonts w:ascii="Times New Roman" w:hAnsi="Times New Roman"/>
          <w:b w:val="0"/>
          <w:i w:val="0"/>
          <w:sz w:val="22"/>
        </w:rPr>
        <w:t>Prompt video: Close push-in on the magnifying glass as Huong AI lifts the top sheet and the hidden falling chart slides into view. stop-motion claymation look with subtle frame-to-frame jitter, film noir, warm pool of desk-lamp light in a dark room, single deep red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18 – TỔNG KẾT CHỦ ĐỀ 3.1</w:t>
      </w:r>
    </w:p>
    <w:p>
      <w:pPr>
        <w:spacing w:before="0" w:after="40" w:line="360" w:lineRule="auto"/>
      </w:pPr>
      <w:r>
        <w:rPr>
          <w:rFonts w:ascii="Times New Roman" w:hAnsi="Times New Roman"/>
          <w:b w:val="0"/>
          <w:i/>
          <w:sz w:val="26"/>
        </w:rPr>
        <w:t>Cảnh: Tổng kết chủ đề: cô Hương AI chỉ vào bậc thang vốn, trên đỉnh là bia mục tiêu và tập hồ sơ gọn gàng.</w:t>
      </w:r>
    </w:p>
    <w:p>
      <w:pPr>
        <w:spacing w:before="0" w:after="40" w:line="360" w:lineRule="auto"/>
      </w:pPr>
      <w:r>
        <w:rPr>
          <w:rFonts w:ascii="Times New Roman" w:hAnsi="Times New Roman"/>
          <w:b w:val="0"/>
          <w:i w:val="0"/>
          <w:sz w:val="24"/>
        </w:rPr>
        <w:t>Khung bố cục: anh/018.jpg · tham chiếu nhân vật: Hương AI</w:t>
      </w:r>
    </w:p>
    <w:p>
      <w:pPr>
        <w:spacing w:before="0" w:after="40" w:line="360" w:lineRule="auto"/>
      </w:pPr>
      <w:r>
        <w:rPr>
          <w:rFonts w:ascii="Times New Roman" w:hAnsi="Times New Roman"/>
          <w:b w:val="0"/>
          <w:i w:val="0"/>
          <w:sz w:val="22"/>
        </w:rPr>
        <w:t>Prompt ảnh: Huong AI, the lecturer, points up a short staircase; coin stacks grow taller on each step, a neat folder rests on the middle step and a target waits at the top.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one hard spotlight on a dark stage, almost monochrome palette with a single amber accent, wide establishing shot, shallow depth of field, 35mm film grain, aspect ratio 16:9.</w:t>
      </w:r>
    </w:p>
    <w:p>
      <w:pPr>
        <w:spacing w:before="0" w:after="40" w:line="360" w:lineRule="auto"/>
      </w:pPr>
      <w:r>
        <w:rPr>
          <w:rFonts w:ascii="Times New Roman" w:hAnsi="Times New Roman"/>
          <w:b w:val="0"/>
          <w:i w:val="0"/>
          <w:sz w:val="22"/>
        </w:rPr>
        <w:t>Prompt video: Camera tilts up the staircase from bottom step to the target as Huong AI points. stop-motion claymation look with subtle frame-to-frame jitter, film noir, one hard spotlight on a dark stage, single amber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19 – CHÚNG TA ĐANG Ở ĐÂU</w:t>
      </w:r>
    </w:p>
    <w:p>
      <w:pPr>
        <w:spacing w:before="0" w:after="40" w:line="360" w:lineRule="auto"/>
      </w:pPr>
      <w:r>
        <w:rPr>
          <w:rFonts w:ascii="Times New Roman" w:hAnsi="Times New Roman"/>
          <w:b w:val="0"/>
          <w:i/>
          <w:sz w:val="26"/>
        </w:rPr>
        <w:t>Cảnh: Bản đồ lộ trình: cô Hương AI đứng cạnh biển chỉ đường, một chặng đã qua, một chặng đang đi, một chặng phía trước.</w:t>
      </w:r>
    </w:p>
    <w:p>
      <w:pPr>
        <w:spacing w:before="0" w:after="40" w:line="360" w:lineRule="auto"/>
      </w:pPr>
      <w:r>
        <w:rPr>
          <w:rFonts w:ascii="Times New Roman" w:hAnsi="Times New Roman"/>
          <w:b w:val="0"/>
          <w:i w:val="0"/>
          <w:sz w:val="24"/>
        </w:rPr>
        <w:t>Khung bố cục: anh/019.jpg · tham chiếu nhân vật: Hương AI</w:t>
      </w:r>
    </w:p>
    <w:p>
      <w:pPr>
        <w:spacing w:before="0" w:after="40" w:line="360" w:lineRule="auto"/>
      </w:pPr>
      <w:r>
        <w:rPr>
          <w:rFonts w:ascii="Times New Roman" w:hAnsi="Times New Roman"/>
          <w:b w:val="0"/>
          <w:i w:val="0"/>
          <w:sz w:val="22"/>
        </w:rPr>
        <w:t>Prompt ảnh: Huong AI, the lecturer, stands at a signpost on a winding path; behind her a money bag marks a stage already passed, beside her a bar chart marks the current stage, and ahead an empty board waits.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hard light through venetian blinds casting striped shadows, almost monochrome palette with a single teal accent, wide establishing shot, shallow depth of field, 35mm film grain, aspect ratio 16:9.</w:t>
      </w:r>
    </w:p>
    <w:p>
      <w:pPr>
        <w:spacing w:before="0" w:after="40" w:line="360" w:lineRule="auto"/>
      </w:pPr>
      <w:r>
        <w:rPr>
          <w:rFonts w:ascii="Times New Roman" w:hAnsi="Times New Roman"/>
          <w:b w:val="0"/>
          <w:i w:val="0"/>
          <w:sz w:val="22"/>
        </w:rPr>
        <w:t>Prompt video: Slow track forward along the path from the money bag past Huong AI toward the empty board. stop-motion claymation look with subtle frame-to-frame jitter, film noir, hard light through venetian blinds casting striped shadows, single teal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20 – 3.2. CÁC CHỈ SỐ TÀI CHÍNH CỐT YẾU MÀ NHÀ ĐẦU TƯ QUAN TÂM</w:t>
      </w:r>
    </w:p>
    <w:p>
      <w:pPr>
        <w:spacing w:before="0" w:after="40" w:line="360" w:lineRule="auto"/>
      </w:pPr>
      <w:r>
        <w:rPr>
          <w:rFonts w:ascii="Times New Roman" w:hAnsi="Times New Roman"/>
          <w:b w:val="0"/>
          <w:i/>
          <w:sz w:val="26"/>
        </w:rPr>
        <w:t>Cảnh: Mở chủ đề chỉ số tài chính: cô Hương AI cầm kính lúp soi biểu đồ cột trên bảng.</w:t>
      </w:r>
    </w:p>
    <w:p>
      <w:pPr>
        <w:spacing w:before="0" w:after="40" w:line="360" w:lineRule="auto"/>
      </w:pPr>
      <w:r>
        <w:rPr>
          <w:rFonts w:ascii="Times New Roman" w:hAnsi="Times New Roman"/>
          <w:b w:val="0"/>
          <w:i w:val="0"/>
          <w:sz w:val="24"/>
        </w:rPr>
        <w:t>Khung bố cục: anh/020.jpg · tham chiếu nhân vật: Hương AI</w:t>
      </w:r>
    </w:p>
    <w:p>
      <w:pPr>
        <w:spacing w:before="0" w:after="40" w:line="360" w:lineRule="auto"/>
      </w:pPr>
      <w:r>
        <w:rPr>
          <w:rFonts w:ascii="Times New Roman" w:hAnsi="Times New Roman"/>
          <w:b w:val="0"/>
          <w:i w:val="0"/>
          <w:sz w:val="22"/>
        </w:rPr>
        <w:t>Prompt ảnh: Huong AI, the lecturer, holds a magnifying glass up to a blank board displaying a bar chart beside a small clock and coin stacks, studying them closely.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one hard spotlight on a dark stage, almost monochrome palette with a single teal accent, medium shot, shallow depth of field, 35mm film grain, aspect ratio 16:9.</w:t>
      </w:r>
    </w:p>
    <w:p>
      <w:pPr>
        <w:spacing w:before="0" w:after="40" w:line="360" w:lineRule="auto"/>
      </w:pPr>
      <w:r>
        <w:rPr>
          <w:rFonts w:ascii="Times New Roman" w:hAnsi="Times New Roman"/>
          <w:b w:val="0"/>
          <w:i w:val="0"/>
          <w:sz w:val="22"/>
        </w:rPr>
        <w:t>Prompt video: Slow push-in through the lens of the magnifying glass toward the bars on the board as Huong AI leans closer. stop-motion claymation look with subtle frame-to-frame jitter, film noir, one hard spotlight on a dark stage, single teal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21 – ĐỊNH PHÍ VÀ BIẾN PHÍ</w:t>
      </w:r>
    </w:p>
    <w:p>
      <w:pPr>
        <w:spacing w:before="0" w:after="40" w:line="360" w:lineRule="auto"/>
      </w:pPr>
      <w:r>
        <w:rPr>
          <w:rFonts w:ascii="Times New Roman" w:hAnsi="Times New Roman"/>
          <w:b w:val="0"/>
          <w:i/>
          <w:sz w:val="26"/>
        </w:rPr>
        <w:t>Cảnh: Định phí và biến phí: xưởng nhỏ đứng yên một bên, chồng khoai lang tăng dần theo từng thùng hàng bên kia.</w:t>
      </w:r>
    </w:p>
    <w:p>
      <w:pPr>
        <w:spacing w:before="0" w:after="40" w:line="360" w:lineRule="auto"/>
      </w:pPr>
      <w:r>
        <w:rPr>
          <w:rFonts w:ascii="Times New Roman" w:hAnsi="Times New Roman"/>
          <w:b w:val="0"/>
          <w:i w:val="0"/>
          <w:sz w:val="24"/>
        </w:rPr>
        <w:t>Khung bố cục: anh/021.jpg</w:t>
      </w:r>
    </w:p>
    <w:p>
      <w:pPr>
        <w:spacing w:before="0" w:after="40" w:line="360" w:lineRule="auto"/>
      </w:pPr>
      <w:r>
        <w:rPr>
          <w:rFonts w:ascii="Times New Roman" w:hAnsi="Times New Roman"/>
          <w:b w:val="0"/>
          <w:i w:val="0"/>
          <w:sz w:val="22"/>
        </w:rPr>
        <w:t>Prompt ảnh: On one side a small workshop building stands fixed on its plot; on the other a row of cardboard boxes grows longer, each box beside a bigger pile of sweet potatoes. 3D claymation diorama, handmade plasticine figures and props with visible fingerprints and soft matte clay texture, film noir mood, deep black shadows, warm pool of desk-lamp light in a dark room, almost monochrome palette with a single amber accent, wide establishing shot, shallow depth of field, 35mm film grain, aspect ratio 16:9.</w:t>
      </w:r>
    </w:p>
    <w:p>
      <w:pPr>
        <w:spacing w:before="0" w:after="40" w:line="360" w:lineRule="auto"/>
      </w:pPr>
      <w:r>
        <w:rPr>
          <w:rFonts w:ascii="Times New Roman" w:hAnsi="Times New Roman"/>
          <w:b w:val="0"/>
          <w:i w:val="0"/>
          <w:sz w:val="22"/>
        </w:rPr>
        <w:t>Prompt video: Lateral tracking shot from the still workshop building along the growing row of boxes, each potato pile larger than the last. stop-motion claymation look with subtle frame-to-frame jitter, film noir, warm pool of desk-lamp light in a dark room, single amber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22 – ĐIỂM HÒA VỐN: CÔNG THỨC VÀ VÍ DỤ</w:t>
      </w:r>
    </w:p>
    <w:p>
      <w:pPr>
        <w:spacing w:before="0" w:after="40" w:line="360" w:lineRule="auto"/>
      </w:pPr>
      <w:r>
        <w:rPr>
          <w:rFonts w:ascii="Times New Roman" w:hAnsi="Times New Roman"/>
          <w:b w:val="0"/>
          <w:i/>
          <w:sz w:val="26"/>
        </w:rPr>
        <w:t>Cảnh: Cô Hương AI chỉ vào bảng: hai đường chồng xu và thùng hàng gặp nhau tại một điểm cân bằng.</w:t>
      </w:r>
    </w:p>
    <w:p>
      <w:pPr>
        <w:spacing w:before="0" w:after="40" w:line="360" w:lineRule="auto"/>
      </w:pPr>
      <w:r>
        <w:rPr>
          <w:rFonts w:ascii="Times New Roman" w:hAnsi="Times New Roman"/>
          <w:b w:val="0"/>
          <w:i w:val="0"/>
          <w:sz w:val="24"/>
        </w:rPr>
        <w:t>Khung bố cục: anh/022.jpg · tham chiếu nhân vật: Hương AI</w:t>
      </w:r>
    </w:p>
    <w:p>
      <w:pPr>
        <w:spacing w:before="0" w:after="40" w:line="360" w:lineRule="auto"/>
      </w:pPr>
      <w:r>
        <w:rPr>
          <w:rFonts w:ascii="Times New Roman" w:hAnsi="Times New Roman"/>
          <w:b w:val="0"/>
          <w:i w:val="0"/>
          <w:sz w:val="22"/>
        </w:rPr>
        <w:t>Prompt ảnh: Huong AI, the lecturer, points at a blank board where a row of cardboard boxes and a row of coin stacks rise side by side until they become equal, a balance scale level beneath the meeting point.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hard light through venetian blinds casting striped shadows, almost monochrome palette with a single deep red accent, medium shot, shallow depth of field, 35mm film grain, aspect ratio 16:9.</w:t>
      </w:r>
    </w:p>
    <w:p>
      <w:pPr>
        <w:spacing w:before="0" w:after="40" w:line="360" w:lineRule="auto"/>
      </w:pPr>
      <w:r>
        <w:rPr>
          <w:rFonts w:ascii="Times New Roman" w:hAnsi="Times New Roman"/>
          <w:b w:val="0"/>
          <w:i w:val="0"/>
          <w:sz w:val="22"/>
        </w:rPr>
        <w:t>Prompt video: Camera moves along the rising rows and stops where they meet as Huong AI taps that spot. stop-motion claymation look with subtle frame-to-frame jitter, film noir, hard light through venetian blinds casting striped shadows, single deep red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23 – GIẢM BIẾN PHÍ, ĐIỂM HÒA VỐN GIẢM THEO</w:t>
      </w:r>
    </w:p>
    <w:p>
      <w:pPr>
        <w:spacing w:before="0" w:after="40" w:line="360" w:lineRule="auto"/>
      </w:pPr>
      <w:r>
        <w:rPr>
          <w:rFonts w:ascii="Times New Roman" w:hAnsi="Times New Roman"/>
          <w:b w:val="0"/>
          <w:i/>
          <w:sz w:val="26"/>
        </w:rPr>
        <w:t>Cảnh: Cô Hương AI đàm phán giá nguyên liệu với nhà cung cấp: chồng xu chi phí thấp xuống, điểm hòa vốn đến sớm hơn.</w:t>
      </w:r>
    </w:p>
    <w:p>
      <w:pPr>
        <w:spacing w:before="0" w:after="40" w:line="360" w:lineRule="auto"/>
      </w:pPr>
      <w:r>
        <w:rPr>
          <w:rFonts w:ascii="Times New Roman" w:hAnsi="Times New Roman"/>
          <w:b w:val="0"/>
          <w:i w:val="0"/>
          <w:sz w:val="24"/>
        </w:rPr>
        <w:t>Khung bố cục: anh/023.jpg · tham chiếu nhân vật: Hương AI</w:t>
      </w:r>
    </w:p>
    <w:p>
      <w:pPr>
        <w:spacing w:before="0" w:after="40" w:line="360" w:lineRule="auto"/>
      </w:pPr>
      <w:r>
        <w:rPr>
          <w:rFonts w:ascii="Times New Roman" w:hAnsi="Times New Roman"/>
          <w:b w:val="0"/>
          <w:i w:val="0"/>
          <w:sz w:val="22"/>
        </w:rPr>
        <w:t>Prompt ảnh: Huong AI, the lecturer, sits thinking at a desk with a supplier figure, a pile of sweet potatoes between them; beside her a coin stack visibly shorter than the one before it.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warm pool of desk-lamp light in a dark room, almost monochrome palette with a single teal accent, medium shot, shallow depth of field, 35mm film grain, aspect ratio 16:9.</w:t>
      </w:r>
    </w:p>
    <w:p>
      <w:pPr>
        <w:spacing w:before="0" w:after="40" w:line="360" w:lineRule="auto"/>
      </w:pPr>
      <w:r>
        <w:rPr>
          <w:rFonts w:ascii="Times New Roman" w:hAnsi="Times New Roman"/>
          <w:b w:val="0"/>
          <w:i w:val="0"/>
          <w:sz w:val="22"/>
        </w:rPr>
        <w:t>Prompt video: Medium shot as the supplier slides the potato pile closer and one coin is lifted off the stack. stop-motion claymation look with subtle frame-to-frame jitter, film noir, warm pool of desk-lamp light in a dark room, single teal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24 – NHÌN ĐIỂM HÒA VỐN TRÊN BIỂU ĐỒ</w:t>
      </w:r>
    </w:p>
    <w:p>
      <w:pPr>
        <w:spacing w:before="0" w:after="40" w:line="360" w:lineRule="auto"/>
      </w:pPr>
      <w:r>
        <w:rPr>
          <w:rFonts w:ascii="Times New Roman" w:hAnsi="Times New Roman"/>
          <w:b w:val="0"/>
          <w:i/>
          <w:sz w:val="26"/>
        </w:rPr>
        <w:t>Cảnh: Biểu đồ hòa vốn trên bảng: hai đường cắt nhau, bên trái tối, bên phải sáng.</w:t>
      </w:r>
    </w:p>
    <w:p>
      <w:pPr>
        <w:spacing w:before="0" w:after="40" w:line="360" w:lineRule="auto"/>
      </w:pPr>
      <w:r>
        <w:rPr>
          <w:rFonts w:ascii="Times New Roman" w:hAnsi="Times New Roman"/>
          <w:b w:val="0"/>
          <w:i w:val="0"/>
          <w:sz w:val="24"/>
        </w:rPr>
        <w:t>Khung bố cục: anh/024.jpg</w:t>
      </w:r>
    </w:p>
    <w:p>
      <w:pPr>
        <w:spacing w:before="0" w:after="40" w:line="360" w:lineRule="auto"/>
      </w:pPr>
      <w:r>
        <w:rPr>
          <w:rFonts w:ascii="Times New Roman" w:hAnsi="Times New Roman"/>
          <w:b w:val="0"/>
          <w:i w:val="0"/>
          <w:sz w:val="22"/>
        </w:rPr>
        <w:t>Prompt ảnh: A large blank board shows two simple lines rising and crossing at one point; the area left of the crossing sits in shadow, the area to the right glows faintly, a small marker pin on the crossing. 3D claymation diorama, handmade plasticine figures and props with visible fingerprints and soft matte clay texture, film noir mood, deep black shadows, one hard spotlight on a dark stage, almost monochrome palette with a single deep red accent, close-up shot, shallow depth of field, 35mm film grain, aspect ratio 16:9.</w:t>
      </w:r>
    </w:p>
    <w:p>
      <w:pPr>
        <w:spacing w:before="0" w:after="40" w:line="360" w:lineRule="auto"/>
      </w:pPr>
      <w:r>
        <w:rPr>
          <w:rFonts w:ascii="Times New Roman" w:hAnsi="Times New Roman"/>
          <w:b w:val="0"/>
          <w:i w:val="0"/>
          <w:sz w:val="22"/>
        </w:rPr>
        <w:t>Prompt video: Slow pan from the shadowed left side across the board, pausing on the crossing point as the right side brightens. stop-motion claymation look with subtle frame-to-frame jitter, film noir, one hard spotlight on a dark stage, single deep red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25 – BURN RATE VÀ RUNWAY</w:t>
      </w:r>
    </w:p>
    <w:p>
      <w:pPr>
        <w:spacing w:before="0" w:after="40" w:line="360" w:lineRule="auto"/>
      </w:pPr>
      <w:r>
        <w:rPr>
          <w:rFonts w:ascii="Times New Roman" w:hAnsi="Times New Roman"/>
          <w:b w:val="0"/>
          <w:i/>
          <w:sz w:val="26"/>
        </w:rPr>
        <w:t>Cảnh: Cô Hương AI cầm đồng hồ cạnh túi tiền đang rơi dần từng đồng xu: tiêu bao nhiêu mỗi tháng và còn trụ được bao lâu.</w:t>
      </w:r>
    </w:p>
    <w:p>
      <w:pPr>
        <w:spacing w:before="0" w:after="40" w:line="360" w:lineRule="auto"/>
      </w:pPr>
      <w:r>
        <w:rPr>
          <w:rFonts w:ascii="Times New Roman" w:hAnsi="Times New Roman"/>
          <w:b w:val="0"/>
          <w:i w:val="0"/>
          <w:sz w:val="24"/>
        </w:rPr>
        <w:t>Khung bố cục: anh/025.jpg · tham chiếu nhân vật: Hương AI</w:t>
      </w:r>
    </w:p>
    <w:p>
      <w:pPr>
        <w:spacing w:before="0" w:after="40" w:line="360" w:lineRule="auto"/>
      </w:pPr>
      <w:r>
        <w:rPr>
          <w:rFonts w:ascii="Times New Roman" w:hAnsi="Times New Roman"/>
          <w:b w:val="0"/>
          <w:i w:val="0"/>
          <w:sz w:val="22"/>
        </w:rPr>
        <w:t>Prompt ảnh: Huong AI, the lecturer, holds a small clock in her hand beside a money bag that steadily leaks coins onto a dwindling stack, a long empty runway path stretching behind.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hard light through venetian blinds casting striped shadows, almost monochrome palette with a single amber accent, close-up shot, shallow depth of field, 35mm film grain, aspect ratio 16:9.</w:t>
      </w:r>
    </w:p>
    <w:p>
      <w:pPr>
        <w:spacing w:before="0" w:after="40" w:line="360" w:lineRule="auto"/>
      </w:pPr>
      <w:r>
        <w:rPr>
          <w:rFonts w:ascii="Times New Roman" w:hAnsi="Times New Roman"/>
          <w:b w:val="0"/>
          <w:i w:val="0"/>
          <w:sz w:val="22"/>
        </w:rPr>
        <w:t>Prompt video: Close shot of coins dropping one by one from the money bag onto the shrinking stack while the clock hand ticks forward. stop-motion claymation look with subtle frame-to-frame jitter, film noir, hard light through venetian blinds casting striped shadows, single amber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26 – LỢI NHUẬN GỘP VÀ LỢI NHUẬN RÒNG</w:t>
      </w:r>
    </w:p>
    <w:p>
      <w:pPr>
        <w:spacing w:before="0" w:after="40" w:line="360" w:lineRule="auto"/>
      </w:pPr>
      <w:r>
        <w:rPr>
          <w:rFonts w:ascii="Times New Roman" w:hAnsi="Times New Roman"/>
          <w:b w:val="0"/>
          <w:i/>
          <w:sz w:val="26"/>
        </w:rPr>
        <w:t>Cảnh: Lợi nhuận gộp và ròng: chồng xu cao bị nhiều bàn tay chi phí lấy bớt, còn lại một phần nhỏ.</w:t>
      </w:r>
    </w:p>
    <w:p>
      <w:pPr>
        <w:spacing w:before="0" w:after="40" w:line="360" w:lineRule="auto"/>
      </w:pPr>
      <w:r>
        <w:rPr>
          <w:rFonts w:ascii="Times New Roman" w:hAnsi="Times New Roman"/>
          <w:b w:val="0"/>
          <w:i w:val="0"/>
          <w:sz w:val="24"/>
        </w:rPr>
        <w:t>Khung bố cục: anh/026.jpg</w:t>
      </w:r>
    </w:p>
    <w:p>
      <w:pPr>
        <w:spacing w:before="0" w:after="40" w:line="360" w:lineRule="auto"/>
      </w:pPr>
      <w:r>
        <w:rPr>
          <w:rFonts w:ascii="Times New Roman" w:hAnsi="Times New Roman"/>
          <w:b w:val="0"/>
          <w:i w:val="0"/>
          <w:sz w:val="22"/>
        </w:rPr>
        <w:t>Prompt ảnh: A tall coin stack on a desk is gradually reduced as several hands reach in from the edges to take coins for rent, tools and tax, leaving a small stack in the center beside a folder. 3D claymation diorama, handmade plasticine figures and props with visible fingerprints and soft matte clay texture, film noir mood, deep black shadows, warm pool of desk-lamp light in a dark room, almost monochrome palette with a single deep red accent, high-angle shot, shallow depth of field, 35mm film grain, aspect ratio 16:9.</w:t>
      </w:r>
    </w:p>
    <w:p>
      <w:pPr>
        <w:spacing w:before="0" w:after="40" w:line="360" w:lineRule="auto"/>
      </w:pPr>
      <w:r>
        <w:rPr>
          <w:rFonts w:ascii="Times New Roman" w:hAnsi="Times New Roman"/>
          <w:b w:val="0"/>
          <w:i w:val="0"/>
          <w:sz w:val="22"/>
        </w:rPr>
        <w:t>Prompt video: High-angle static shot as hands reach in from the edges and remove coins one by one, leaving the stack visibly shorter. stop-motion claymation look with subtle frame-to-frame jitter, film noir, warm pool of desk-lamp light in a dark room, single deep red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27 – LỢI NHUẬN VÀ DÒNG TIỀN: ĐỪNG NHẦM LẪN</w:t>
      </w:r>
    </w:p>
    <w:p>
      <w:pPr>
        <w:spacing w:before="0" w:after="40" w:line="360" w:lineRule="auto"/>
      </w:pPr>
      <w:r>
        <w:rPr>
          <w:rFonts w:ascii="Times New Roman" w:hAnsi="Times New Roman"/>
          <w:b w:val="0"/>
          <w:i/>
          <w:sz w:val="26"/>
        </w:rPr>
        <w:t>Cảnh: Cô Hương AI chỉ vào sổ sách báo lãi trong khi két tiền trống rỗng, thùng hàng tồn chất đống.</w:t>
      </w:r>
    </w:p>
    <w:p>
      <w:pPr>
        <w:spacing w:before="0" w:after="40" w:line="360" w:lineRule="auto"/>
      </w:pPr>
      <w:r>
        <w:rPr>
          <w:rFonts w:ascii="Times New Roman" w:hAnsi="Times New Roman"/>
          <w:b w:val="0"/>
          <w:i w:val="0"/>
          <w:sz w:val="24"/>
        </w:rPr>
        <w:t>Khung bố cục: anh/027.jpg · tham chiếu nhân vật: Hương AI</w:t>
      </w:r>
    </w:p>
    <w:p>
      <w:pPr>
        <w:spacing w:before="0" w:after="40" w:line="360" w:lineRule="auto"/>
      </w:pPr>
      <w:r>
        <w:rPr>
          <w:rFonts w:ascii="Times New Roman" w:hAnsi="Times New Roman"/>
          <w:b w:val="0"/>
          <w:i w:val="0"/>
          <w:sz w:val="22"/>
        </w:rPr>
        <w:t>Prompt ảnh: Huong AI, the lecturer, points to a stack of ledgers topped by a rising arrow, while next to it an empty open money bag lies flat and a tall pile of unsold cardboard boxes towers behind.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one hard spotlight on a dark stage, almost monochrome palette with a single deep red accent, medium shot, shallow depth of field, 35mm film grain, aspect ratio 16:9.</w:t>
      </w:r>
    </w:p>
    <w:p>
      <w:pPr>
        <w:spacing w:before="0" w:after="40" w:line="360" w:lineRule="auto"/>
      </w:pPr>
      <w:r>
        <w:rPr>
          <w:rFonts w:ascii="Times New Roman" w:hAnsi="Times New Roman"/>
          <w:b w:val="0"/>
          <w:i w:val="0"/>
          <w:sz w:val="22"/>
        </w:rPr>
        <w:t>Prompt video: Push-in starting on the rising arrow above the ledgers, then tilting down to the flat empty money bag beside them. stop-motion claymation look with subtle frame-to-frame jitter, film noir, one hard spotlight on a dark stage, single deep red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28 – KỸ NĂNG BẢNG TÍNH: NHẬP LIỆU VÀ HÀM SUM</w:t>
      </w:r>
    </w:p>
    <w:p>
      <w:pPr>
        <w:spacing w:before="0" w:after="40" w:line="360" w:lineRule="auto"/>
      </w:pPr>
      <w:r>
        <w:rPr>
          <w:rFonts w:ascii="Times New Roman" w:hAnsi="Times New Roman"/>
          <w:b w:val="0"/>
          <w:i/>
          <w:sz w:val="26"/>
        </w:rPr>
        <w:t>Cảnh: Cô Hương AI ngồi bàn làm việc với máy tính xách tay, bảng tính hiện các ô trống và cột tự cập nhật.</w:t>
      </w:r>
    </w:p>
    <w:p>
      <w:pPr>
        <w:spacing w:before="0" w:after="40" w:line="360" w:lineRule="auto"/>
      </w:pPr>
      <w:r>
        <w:rPr>
          <w:rFonts w:ascii="Times New Roman" w:hAnsi="Times New Roman"/>
          <w:b w:val="0"/>
          <w:i w:val="0"/>
          <w:sz w:val="24"/>
        </w:rPr>
        <w:t>Khung bố cục: anh/028.jpg · tham chiếu nhân vật: Hương AI</w:t>
      </w:r>
    </w:p>
    <w:p>
      <w:pPr>
        <w:spacing w:before="0" w:after="40" w:line="360" w:lineRule="auto"/>
      </w:pPr>
      <w:r>
        <w:rPr>
          <w:rFonts w:ascii="Times New Roman" w:hAnsi="Times New Roman"/>
          <w:b w:val="0"/>
          <w:i w:val="0"/>
          <w:sz w:val="22"/>
        </w:rPr>
        <w:t>Prompt ảnh: Huong AI, the lecturer, sits at a desk working on a laptop whose screen shows only an empty grid and a small bar chart, a desk lamp and a folder of sheets beside it.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warm pool of desk-lamp light in a dark room, almost monochrome palette with a single teal accent, close-up shot, shallow depth of field, 35mm film grain, aspect ratio 16:9.</w:t>
      </w:r>
    </w:p>
    <w:p>
      <w:pPr>
        <w:spacing w:before="0" w:after="40" w:line="360" w:lineRule="auto"/>
      </w:pPr>
      <w:r>
        <w:rPr>
          <w:rFonts w:ascii="Times New Roman" w:hAnsi="Times New Roman"/>
          <w:b w:val="0"/>
          <w:i w:val="0"/>
          <w:sz w:val="22"/>
        </w:rPr>
        <w:t>Prompt video: Over-the-shoulder push-in toward the laptop as Huong AI types and the small bar chart on the screen grows taller. stop-motion claymation look with subtle frame-to-frame jitter, film noir, warm pool of desk-lamp light in a dark room, single teal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29 – KỊCH BẢN TÀI CHÍNH VÀ CÔNG CỤ SỐ</w:t>
      </w:r>
    </w:p>
    <w:p>
      <w:pPr>
        <w:spacing w:before="0" w:after="40" w:line="360" w:lineRule="auto"/>
      </w:pPr>
      <w:r>
        <w:rPr>
          <w:rFonts w:ascii="Times New Roman" w:hAnsi="Times New Roman"/>
          <w:b w:val="0"/>
          <w:i/>
          <w:sz w:val="26"/>
        </w:rPr>
        <w:t>Cảnh: Ba kịch bản tài chính: ba biểu đồ cột cao, vừa, thấp trên bảng; nhóm làm việc trên điện thoại và laptop.</w:t>
      </w:r>
    </w:p>
    <w:p>
      <w:pPr>
        <w:spacing w:before="0" w:after="40" w:line="360" w:lineRule="auto"/>
      </w:pPr>
      <w:r>
        <w:rPr>
          <w:rFonts w:ascii="Times New Roman" w:hAnsi="Times New Roman"/>
          <w:b w:val="0"/>
          <w:i w:val="0"/>
          <w:sz w:val="24"/>
        </w:rPr>
        <w:t>Khung bố cục: anh/029.jpg · tham chiếu nhân vật: Hương AI</w:t>
      </w:r>
    </w:p>
    <w:p>
      <w:pPr>
        <w:spacing w:before="0" w:after="40" w:line="360" w:lineRule="auto"/>
      </w:pPr>
      <w:r>
        <w:rPr>
          <w:rFonts w:ascii="Times New Roman" w:hAnsi="Times New Roman"/>
          <w:b w:val="0"/>
          <w:i w:val="0"/>
          <w:sz w:val="22"/>
        </w:rPr>
        <w:t>Prompt ảnh: Huong AI, the lecturer, gestures at a blank board with three bar charts side by side — tall, medium and short — while a small team works together on a laptop and smartphones below.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hard light through venetian blinds casting striped shadows, almost monochrome palette with a single amber accent, wide establishing shot, shallow depth of field, 35mm film grain, aspect ratio 16:9.</w:t>
      </w:r>
    </w:p>
    <w:p>
      <w:pPr>
        <w:spacing w:before="0" w:after="40" w:line="360" w:lineRule="auto"/>
      </w:pPr>
      <w:r>
        <w:rPr>
          <w:rFonts w:ascii="Times New Roman" w:hAnsi="Times New Roman"/>
          <w:b w:val="0"/>
          <w:i w:val="0"/>
          <w:sz w:val="22"/>
        </w:rPr>
        <w:t>Prompt video: Wide shot slowly pans across the three charts, then down to the team at work. stop-motion claymation look with subtle frame-to-frame jitter, film noir, hard light through venetian blinds casting striped shadows, single amber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30 – MINH BẠCH TÀI CHÍNH VÀ ĐẠO ĐỨC KINH DOANH</w:t>
      </w:r>
    </w:p>
    <w:p>
      <w:pPr>
        <w:spacing w:before="0" w:after="40" w:line="360" w:lineRule="auto"/>
      </w:pPr>
      <w:r>
        <w:rPr>
          <w:rFonts w:ascii="Times New Roman" w:hAnsi="Times New Roman"/>
          <w:b w:val="0"/>
          <w:i/>
          <w:sz w:val="26"/>
        </w:rPr>
        <w:t>Cảnh: Cái cân đạo đức: bên này là hồ sơ minh bạch, bên kia là túi tiền phồng to rỗng ruột.</w:t>
      </w:r>
    </w:p>
    <w:p>
      <w:pPr>
        <w:spacing w:before="0" w:after="40" w:line="360" w:lineRule="auto"/>
      </w:pPr>
      <w:r>
        <w:rPr>
          <w:rFonts w:ascii="Times New Roman" w:hAnsi="Times New Roman"/>
          <w:b w:val="0"/>
          <w:i w:val="0"/>
          <w:sz w:val="24"/>
        </w:rPr>
        <w:t>Khung bố cục: anh/030.jpg</w:t>
      </w:r>
    </w:p>
    <w:p>
      <w:pPr>
        <w:spacing w:before="0" w:after="40" w:line="360" w:lineRule="auto"/>
      </w:pPr>
      <w:r>
        <w:rPr>
          <w:rFonts w:ascii="Times New Roman" w:hAnsi="Times New Roman"/>
          <w:b w:val="0"/>
          <w:i w:val="0"/>
          <w:sz w:val="22"/>
        </w:rPr>
        <w:t>Prompt ảnh: A balance scale on a dark desk: on one pan a thin honest folder outweighs, on the other an inflated hollow money bag floats upward; a cracked rubber stamp lies beside it. 3D claymation diorama, handmade plasticine figures and props with visible fingerprints and soft matte clay texture, film noir mood, deep black shadows, one hard spotlight on a dark stage, almost monochrome palette with a single deep red accent, medium shot, shallow depth of field, 35mm film grain, aspect ratio 16:9.</w:t>
      </w:r>
    </w:p>
    <w:p>
      <w:pPr>
        <w:spacing w:before="0" w:after="40" w:line="360" w:lineRule="auto"/>
      </w:pPr>
      <w:r>
        <w:rPr>
          <w:rFonts w:ascii="Times New Roman" w:hAnsi="Times New Roman"/>
          <w:b w:val="0"/>
          <w:i w:val="0"/>
          <w:sz w:val="22"/>
        </w:rPr>
        <w:t>Prompt video: Slow push-in on the balance scale as the honest folder sinks down and the hollow money bag drifts upward. stop-motion claymation look with subtle frame-to-frame jitter, film noir, one hard spotlight on a dark stage, single deep red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31 – DASHBOARD DÒNG TIỀN &amp; VÍ DỤ CHỊ HOA</w:t>
      </w:r>
    </w:p>
    <w:p>
      <w:pPr>
        <w:spacing w:before="0" w:after="40" w:line="360" w:lineRule="auto"/>
      </w:pPr>
      <w:r>
        <w:rPr>
          <w:rFonts w:ascii="Times New Roman" w:hAnsi="Times New Roman"/>
          <w:b w:val="0"/>
          <w:i/>
          <w:sz w:val="26"/>
        </w:rPr>
        <w:t>Cảnh: Chị Hoa xem dashboard dòng tiền trên điện thoại cạnh những gói khoai lang sấy đếm theo tuần.</w:t>
      </w:r>
    </w:p>
    <w:p>
      <w:pPr>
        <w:spacing w:before="0" w:after="40" w:line="360" w:lineRule="auto"/>
      </w:pPr>
      <w:r>
        <w:rPr>
          <w:rFonts w:ascii="Times New Roman" w:hAnsi="Times New Roman"/>
          <w:b w:val="0"/>
          <w:i w:val="0"/>
          <w:sz w:val="24"/>
        </w:rPr>
        <w:t>Khung bố cục: anh/031.jpg</w:t>
      </w:r>
    </w:p>
    <w:p>
      <w:pPr>
        <w:spacing w:before="0" w:after="40" w:line="360" w:lineRule="auto"/>
      </w:pPr>
      <w:r>
        <w:rPr>
          <w:rFonts w:ascii="Times New Roman" w:hAnsi="Times New Roman"/>
          <w:b w:val="0"/>
          <w:i w:val="0"/>
          <w:sz w:val="22"/>
        </w:rPr>
        <w:t>Prompt ảnh: Hoa, a young Mekong-delta woman entrepreneur, stands at her market stall holding a smartphone showing a simple bar chart, rows of packaged sweet potato snacks stacked in boxes beside her and a clock on the wall. 3D claymation diorama, handmade plasticine figures and props with visible fingerprints and soft matte clay texture, film noir mood, deep black shadows, warm pool of desk-lamp light in a dark room, almost monochrome palette with a single amber accent, medium shot, shallow depth of field, 35mm film grain, aspect ratio 16:9.</w:t>
      </w:r>
    </w:p>
    <w:p>
      <w:pPr>
        <w:spacing w:before="0" w:after="40" w:line="360" w:lineRule="auto"/>
      </w:pPr>
      <w:r>
        <w:rPr>
          <w:rFonts w:ascii="Times New Roman" w:hAnsi="Times New Roman"/>
          <w:b w:val="0"/>
          <w:i w:val="0"/>
          <w:sz w:val="22"/>
        </w:rPr>
        <w:t>Prompt video: Pull-back starting close on the chart on Hoa's phone screen, widening to reveal her standing at the stall among the boxes. stop-motion claymation look with subtle frame-to-frame jitter, film noir, warm pool of desk-lamp light in a dark room, single amber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32 – RUNWAY CHO DỰ ÁN GỐM ĐỎ VĨNH LONG</w:t>
      </w:r>
    </w:p>
    <w:p>
      <w:pPr>
        <w:spacing w:before="0" w:after="40" w:line="360" w:lineRule="auto"/>
      </w:pPr>
      <w:r>
        <w:rPr>
          <w:rFonts w:ascii="Times New Roman" w:hAnsi="Times New Roman"/>
          <w:b w:val="0"/>
          <w:i/>
          <w:sz w:val="26"/>
        </w:rPr>
        <w:t>Cảnh: Lò nung gốm đỏ Vĩnh Long: túi tiền cạnh lò vơi dần theo đồng hồ, bình gốm mới ra lò.</w:t>
      </w:r>
    </w:p>
    <w:p>
      <w:pPr>
        <w:spacing w:before="0" w:after="40" w:line="360" w:lineRule="auto"/>
      </w:pPr>
      <w:r>
        <w:rPr>
          <w:rFonts w:ascii="Times New Roman" w:hAnsi="Times New Roman"/>
          <w:b w:val="0"/>
          <w:i w:val="0"/>
          <w:sz w:val="24"/>
        </w:rPr>
        <w:t>Khung bố cục: anh/032.jpg</w:t>
      </w:r>
    </w:p>
    <w:p>
      <w:pPr>
        <w:spacing w:before="0" w:after="40" w:line="360" w:lineRule="auto"/>
      </w:pPr>
      <w:r>
        <w:rPr>
          <w:rFonts w:ascii="Times New Roman" w:hAnsi="Times New Roman"/>
          <w:b w:val="0"/>
          <w:i w:val="0"/>
          <w:sz w:val="22"/>
        </w:rPr>
        <w:t>Prompt ảnh: A red pottery vase cools beside a glowing kiln in a small craft workshop; next to it a money bag slowly empties into the kiln's fire box while a wall clock ticks. 3D claymation diorama, handmade plasticine figures and props with visible fingerprints and soft matte clay texture, film noir mood, deep black shadows, hard light through venetian blinds casting striped shadows, almost monochrome palette with a single deep red accent, wide establishing shot, shallow depth of field, 35mm film grain, aspect ratio 16:9.</w:t>
      </w:r>
    </w:p>
    <w:p>
      <w:pPr>
        <w:spacing w:before="0" w:after="40" w:line="360" w:lineRule="auto"/>
      </w:pPr>
      <w:r>
        <w:rPr>
          <w:rFonts w:ascii="Times New Roman" w:hAnsi="Times New Roman"/>
          <w:b w:val="0"/>
          <w:i w:val="0"/>
          <w:sz w:val="22"/>
        </w:rPr>
        <w:t>Prompt video: Slow dolly from the clock across the money bag to the vase by the kiln. stop-motion claymation look with subtle frame-to-frame jitter, film noir, hard light through venetian blinds casting striped shadows, single deep red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33 – TỔNG KẾT CHƯƠNG BA</w:t>
      </w:r>
    </w:p>
    <w:p>
      <w:pPr>
        <w:spacing w:before="0" w:after="40" w:line="360" w:lineRule="auto"/>
      </w:pPr>
      <w:r>
        <w:rPr>
          <w:rFonts w:ascii="Times New Roman" w:hAnsi="Times New Roman"/>
          <w:b w:val="0"/>
          <w:i/>
          <w:sz w:val="26"/>
        </w:rPr>
        <w:t>Cảnh: Tổng kết chương: cô Hương AI đứng cạnh ba vật biểu tượng — cái cân, đồng hồ và hồ sơ.</w:t>
      </w:r>
    </w:p>
    <w:p>
      <w:pPr>
        <w:spacing w:before="0" w:after="40" w:line="360" w:lineRule="auto"/>
      </w:pPr>
      <w:r>
        <w:rPr>
          <w:rFonts w:ascii="Times New Roman" w:hAnsi="Times New Roman"/>
          <w:b w:val="0"/>
          <w:i w:val="0"/>
          <w:sz w:val="24"/>
        </w:rPr>
        <w:t>Khung bố cục: anh/033.jpg · tham chiếu nhân vật: Hương AI</w:t>
      </w:r>
    </w:p>
    <w:p>
      <w:pPr>
        <w:spacing w:before="0" w:after="40" w:line="360" w:lineRule="auto"/>
      </w:pPr>
      <w:r>
        <w:rPr>
          <w:rFonts w:ascii="Times New Roman" w:hAnsi="Times New Roman"/>
          <w:b w:val="0"/>
          <w:i w:val="0"/>
          <w:sz w:val="22"/>
        </w:rPr>
        <w:t>Prompt ảnh: Huong AI, the lecturer, opens her arms beside three pedestals holding a balance scale, a clock and a neat folder, arranged in a gentle arc around her.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one hard spotlight on a dark stage, almost monochrome palette with a single teal accent, wide establishing shot, shallow depth of field, 35mm film grain, aspect ratio 16:9.</w:t>
      </w:r>
    </w:p>
    <w:p>
      <w:pPr>
        <w:spacing w:before="0" w:after="40" w:line="360" w:lineRule="auto"/>
      </w:pPr>
      <w:r>
        <w:rPr>
          <w:rFonts w:ascii="Times New Roman" w:hAnsi="Times New Roman"/>
          <w:b w:val="0"/>
          <w:i w:val="0"/>
          <w:sz w:val="22"/>
        </w:rPr>
        <w:t>Prompt video: Slow arc around Huong AI with her arms open, passing the scale, the clock and the folder on their pedestals in turn. stop-motion claymation look with subtle frame-to-frame jitter, film noir, one hard spotlight on a dark stage, single teal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34 – CÂU HỎI ÔN TẬP CHƯƠNG 3</w:t>
      </w:r>
    </w:p>
    <w:p>
      <w:pPr>
        <w:spacing w:before="0" w:after="40" w:line="360" w:lineRule="auto"/>
      </w:pPr>
      <w:r>
        <w:rPr>
          <w:rFonts w:ascii="Times New Roman" w:hAnsi="Times New Roman"/>
          <w:b w:val="0"/>
          <w:i/>
          <w:sz w:val="26"/>
        </w:rPr>
        <w:t>Cảnh: Cô Hương AI chống cằm trước bảng trống với một dấu hỏi lớn, mời sinh viên dừng video tự trả lời.</w:t>
      </w:r>
    </w:p>
    <w:p>
      <w:pPr>
        <w:spacing w:before="0" w:after="40" w:line="360" w:lineRule="auto"/>
      </w:pPr>
      <w:r>
        <w:rPr>
          <w:rFonts w:ascii="Times New Roman" w:hAnsi="Times New Roman"/>
          <w:b w:val="0"/>
          <w:i w:val="0"/>
          <w:sz w:val="24"/>
        </w:rPr>
        <w:t>Khung bố cục: anh/034.jpg · tham chiếu nhân vật: Hương AI</w:t>
      </w:r>
    </w:p>
    <w:p>
      <w:pPr>
        <w:spacing w:before="0" w:after="40" w:line="360" w:lineRule="auto"/>
      </w:pPr>
      <w:r>
        <w:rPr>
          <w:rFonts w:ascii="Times New Roman" w:hAnsi="Times New Roman"/>
          <w:b w:val="0"/>
          <w:i w:val="0"/>
          <w:sz w:val="22"/>
        </w:rPr>
        <w:t>Prompt ảnh: Huong AI, the lecturer, stands with her hand to her chin before a blank board showing one large question-mark shape and a row of empty answer boxes, an idea bulb glowing above.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hard light through venetian blinds casting striped shadows, almost monochrome palette with a single amber accent, medium shot, shallow depth of field, 35mm film grain, aspect ratio 16:9.</w:t>
      </w:r>
    </w:p>
    <w:p>
      <w:pPr>
        <w:spacing w:before="0" w:after="40" w:line="360" w:lineRule="auto"/>
      </w:pPr>
      <w:r>
        <w:rPr>
          <w:rFonts w:ascii="Times New Roman" w:hAnsi="Times New Roman"/>
          <w:b w:val="0"/>
          <w:i w:val="0"/>
          <w:sz w:val="22"/>
        </w:rPr>
        <w:t>Prompt video: Slow push-in toward the board with the question-mark shape as the bulb above Huong AI flickers on and glows steadily. stop-motion claymation look with subtle frame-to-frame jitter, film noir, hard light through venetian blinds casting striped shadows, single amber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35 – TÌNH HUỐNG MINH HỌA</w:t>
      </w:r>
    </w:p>
    <w:p>
      <w:pPr>
        <w:spacing w:before="0" w:after="40" w:line="360" w:lineRule="auto"/>
      </w:pPr>
      <w:r>
        <w:rPr>
          <w:rFonts w:ascii="Times New Roman" w:hAnsi="Times New Roman"/>
          <w:b w:val="0"/>
          <w:i/>
          <w:sz w:val="26"/>
        </w:rPr>
        <w:t>Cảnh: Chị Hoa đứng trước cơ sở chế biến nhỏ dự định mở, cầm hồ sơ, nhà đầu tư thiên thần đứng chờ ở cửa.</w:t>
      </w:r>
    </w:p>
    <w:p>
      <w:pPr>
        <w:spacing w:before="0" w:after="40" w:line="360" w:lineRule="auto"/>
      </w:pPr>
      <w:r>
        <w:rPr>
          <w:rFonts w:ascii="Times New Roman" w:hAnsi="Times New Roman"/>
          <w:b w:val="0"/>
          <w:i w:val="0"/>
          <w:sz w:val="24"/>
        </w:rPr>
        <w:t>Khung bố cục: anh/035.jpg</w:t>
      </w:r>
    </w:p>
    <w:p>
      <w:pPr>
        <w:spacing w:before="0" w:after="40" w:line="360" w:lineRule="auto"/>
      </w:pPr>
      <w:r>
        <w:rPr>
          <w:rFonts w:ascii="Times New Roman" w:hAnsi="Times New Roman"/>
          <w:b w:val="0"/>
          <w:i w:val="0"/>
          <w:sz w:val="22"/>
        </w:rPr>
        <w:t>Prompt ảnh: Hoa, a young Mekong-delta woman entrepreneur, holds a folder in front of a small workshop building she hopes to open, a pile of sweet potatoes at her feet and an investor figure waiting at the door. 3D claymation diorama, handmade plasticine figures and props with visible fingerprints and soft matte clay texture, film noir mood, deep black shadows, warm pool of desk-lamp light in a dark room, almost monochrome palette with a single deep red accent, wide establishing shot, shallow depth of field, 35mm film grain, aspect ratio 16:9.</w:t>
      </w:r>
    </w:p>
    <w:p>
      <w:pPr>
        <w:spacing w:before="0" w:after="40" w:line="360" w:lineRule="auto"/>
      </w:pPr>
      <w:r>
        <w:rPr>
          <w:rFonts w:ascii="Times New Roman" w:hAnsi="Times New Roman"/>
          <w:b w:val="0"/>
          <w:i w:val="0"/>
          <w:sz w:val="22"/>
        </w:rPr>
        <w:t>Prompt video: Wide shot slowly pushes in from behind Hoa toward the small workshop door where the investor figure stands waiting. stop-motion claymation look with subtle frame-to-frame jitter, film noir, warm pool of desk-lamp light in a dark room, single deep red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36 – TỔNG KẾT CHƯƠNG 3</w:t>
      </w:r>
    </w:p>
    <w:p>
      <w:pPr>
        <w:spacing w:before="0" w:after="40" w:line="360" w:lineRule="auto"/>
      </w:pPr>
      <w:r>
        <w:rPr>
          <w:rFonts w:ascii="Times New Roman" w:hAnsi="Times New Roman"/>
          <w:b w:val="0"/>
          <w:i/>
          <w:sz w:val="26"/>
        </w:rPr>
        <w:t>Cảnh: Cô Hương AI chỉ vào bảng tổng kết với bốn biểu tượng: bậc thang vốn, hồ sơ, đồng hồ, cái cân.</w:t>
      </w:r>
    </w:p>
    <w:p>
      <w:pPr>
        <w:spacing w:before="0" w:after="40" w:line="360" w:lineRule="auto"/>
      </w:pPr>
      <w:r>
        <w:rPr>
          <w:rFonts w:ascii="Times New Roman" w:hAnsi="Times New Roman"/>
          <w:b w:val="0"/>
          <w:i w:val="0"/>
          <w:sz w:val="24"/>
        </w:rPr>
        <w:t>Khung bố cục: anh/036.jpg · tham chiếu nhân vật: Hương AI</w:t>
      </w:r>
    </w:p>
    <w:p>
      <w:pPr>
        <w:spacing w:before="0" w:after="40" w:line="360" w:lineRule="auto"/>
      </w:pPr>
      <w:r>
        <w:rPr>
          <w:rFonts w:ascii="Times New Roman" w:hAnsi="Times New Roman"/>
          <w:b w:val="0"/>
          <w:i w:val="0"/>
          <w:sz w:val="22"/>
        </w:rPr>
        <w:t>Prompt ảnh: Huong AI, the lecturer, points at a blank board showing four simple icons — a staircase, a folder, a clock and a balance scale — the last icon gently glowing.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one hard spotlight on a dark stage, almost monochrome palette with a single amber accent, medium shot, shallow depth of field, 35mm film grain, aspect ratio 16:9.</w:t>
      </w:r>
    </w:p>
    <w:p>
      <w:pPr>
        <w:spacing w:before="0" w:after="40" w:line="360" w:lineRule="auto"/>
      </w:pPr>
      <w:r>
        <w:rPr>
          <w:rFonts w:ascii="Times New Roman" w:hAnsi="Times New Roman"/>
          <w:b w:val="0"/>
          <w:i w:val="0"/>
          <w:sz w:val="22"/>
        </w:rPr>
        <w:t>Prompt video: Camera tracks across the four icons on the board and settles on the glowing balance scale as Huong AI points. stop-motion claymation look with subtle frame-to-frame jitter, film noir, one hard spotlight on a dark stage, single amber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37 – TÀI LIỆU HỌC TẬP</w:t>
      </w:r>
    </w:p>
    <w:p>
      <w:pPr>
        <w:spacing w:before="0" w:after="40" w:line="360" w:lineRule="auto"/>
      </w:pPr>
      <w:r>
        <w:rPr>
          <w:rFonts w:ascii="Times New Roman" w:hAnsi="Times New Roman"/>
          <w:b w:val="0"/>
          <w:i/>
          <w:sz w:val="26"/>
        </w:rPr>
        <w:t>Cảnh: Chồng sách giáo trình và tài liệu tham khảo trên bàn dưới đèn bàn, cạnh chậu cây nhỏ.</w:t>
      </w:r>
    </w:p>
    <w:p>
      <w:pPr>
        <w:spacing w:before="0" w:after="40" w:line="360" w:lineRule="auto"/>
      </w:pPr>
      <w:r>
        <w:rPr>
          <w:rFonts w:ascii="Times New Roman" w:hAnsi="Times New Roman"/>
          <w:b w:val="0"/>
          <w:i w:val="0"/>
          <w:sz w:val="24"/>
        </w:rPr>
        <w:t>Khung bố cục: anh/037.jpg</w:t>
      </w:r>
    </w:p>
    <w:p>
      <w:pPr>
        <w:spacing w:before="0" w:after="40" w:line="360" w:lineRule="auto"/>
      </w:pPr>
      <w:r>
        <w:rPr>
          <w:rFonts w:ascii="Times New Roman" w:hAnsi="Times New Roman"/>
          <w:b w:val="0"/>
          <w:i w:val="0"/>
          <w:sz w:val="22"/>
        </w:rPr>
        <w:t>Prompt ảnh: A neat stack of textbooks and reference folders on a wooden desk under a desk lamp, a small potted plant at one side and a closed laptop at the other. 3D claymation diorama, handmade plasticine figures and props with visible fingerprints and soft matte clay texture, film noir mood, deep black shadows, warm pool of desk-lamp light in a dark room, almost monochrome palette with a single teal accent, high-angle shot, shallow depth of field, 35mm film grain, aspect ratio 16:9.</w:t>
      </w:r>
    </w:p>
    <w:p>
      <w:pPr>
        <w:spacing w:before="0" w:after="40" w:line="360" w:lineRule="auto"/>
      </w:pPr>
      <w:r>
        <w:rPr>
          <w:rFonts w:ascii="Times New Roman" w:hAnsi="Times New Roman"/>
          <w:b w:val="0"/>
          <w:i w:val="0"/>
          <w:sz w:val="22"/>
        </w:rPr>
        <w:t>Prompt video: Slow overhead descent toward the stack of textbooks and folders resting in the warm glow beside the small plant. stop-motion claymation look with subtle frame-to-frame jitter, film noir, warm pool of desk-lamp light in a dark room, single teal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p>
      <w:pPr>
        <w:spacing w:before="0" w:after="40" w:line="360" w:lineRule="auto"/>
      </w:pPr>
      <w:r>
        <w:rPr>
          <w:rFonts w:ascii="Times New Roman" w:hAnsi="Times New Roman"/>
          <w:b/>
          <w:i w:val="0"/>
          <w:sz w:val="26"/>
        </w:rPr>
        <w:t>SLIDE 38 – KẾT THÚC CHƯƠNG</w:t>
      </w:r>
    </w:p>
    <w:p>
      <w:pPr>
        <w:spacing w:before="0" w:after="40" w:line="360" w:lineRule="auto"/>
      </w:pPr>
      <w:r>
        <w:rPr>
          <w:rFonts w:ascii="Times New Roman" w:hAnsi="Times New Roman"/>
          <w:b w:val="0"/>
          <w:i/>
          <w:sz w:val="26"/>
        </w:rPr>
        <w:t>Cảnh: Cô Hương AI vẫy tay chào tạm biệt trên sân khấu, hẹn gặp lại ở Chương bốn.</w:t>
      </w:r>
    </w:p>
    <w:p>
      <w:pPr>
        <w:spacing w:before="0" w:after="40" w:line="360" w:lineRule="auto"/>
      </w:pPr>
      <w:r>
        <w:rPr>
          <w:rFonts w:ascii="Times New Roman" w:hAnsi="Times New Roman"/>
          <w:b w:val="0"/>
          <w:i w:val="0"/>
          <w:sz w:val="24"/>
        </w:rPr>
        <w:t>Khung bố cục: anh/038.jpg · tham chiếu nhân vật: Hương AI</w:t>
      </w:r>
    </w:p>
    <w:p>
      <w:pPr>
        <w:spacing w:before="0" w:after="40" w:line="360" w:lineRule="auto"/>
      </w:pPr>
      <w:r>
        <w:rPr>
          <w:rFonts w:ascii="Times New Roman" w:hAnsi="Times New Roman"/>
          <w:b w:val="0"/>
          <w:i w:val="0"/>
          <w:sz w:val="22"/>
        </w:rPr>
        <w:t>Prompt ảnh: Huong AI, the lecturer, waves goodbye from the center of a dark stage, a single coin stack and a small potted plant at her feet, the curtain edges framing her. Huong AI is a handmade clay figurine of a young Vietnamese woman lecturer with long wavy auburn hair, wearing a pearl-white ao dai; keep her identical to the reference image. 3D claymation diorama, handmade plasticine figures and props with visible fingerprints and soft matte clay texture, film noir mood, deep black shadows, one hard spotlight on a dark stage, almost monochrome palette with a single amber accent, wide establishing shot, shallow depth of field, 35mm film grain, aspect ratio 16:9.</w:t>
      </w:r>
    </w:p>
    <w:p>
      <w:pPr>
        <w:spacing w:before="0" w:after="40" w:line="360" w:lineRule="auto"/>
      </w:pPr>
      <w:r>
        <w:rPr>
          <w:rFonts w:ascii="Times New Roman" w:hAnsi="Times New Roman"/>
          <w:b w:val="0"/>
          <w:i w:val="0"/>
          <w:sz w:val="22"/>
        </w:rPr>
        <w:t>Prompt video: Slow pull-back from medium to wide as Huong AI waves goodbye and the stage around her gradually fades into darkness. stop-motion claymation look with subtle frame-to-frame jitter, film noir, one hard spotlight on a dark stage, single amber accent, 16:9, about 5 seconds.</w:t>
      </w:r>
    </w:p>
    <w:p>
      <w:pPr>
        <w:spacing w:before="0" w:after="200" w:line="360" w:lineRule="auto"/>
      </w:pPr>
      <w:r>
        <w:rPr>
          <w:rFonts w:ascii="Times New Roman" w:hAnsi="Times New Roman"/>
          <w:b w:val="0"/>
          <w:i w:val="0"/>
          <w:sz w:val="22"/>
        </w:rPr>
        <w:t>Tránh: text, letters, words, numbers, captions, watermark, logo, glossy plastic, photorealistic skin, bright colorful background, extra fingers, distorted face</w:t>
      </w:r>
    </w:p>
    <w:sectPr w:rsidR="00FC693F" w:rsidRPr="0006063C" w:rsidSect="00034616">
      <w:pgSz w:w="11906" w:h="16838"/>
      <w:pgMar w:top="1134"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