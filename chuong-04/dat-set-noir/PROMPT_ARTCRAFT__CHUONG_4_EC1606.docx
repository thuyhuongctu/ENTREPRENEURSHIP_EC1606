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BỘ PROMPT ARTCRAFT — BÀI GIẢNG 3D ĐẤT SÉT NOIR</w:t>
      </w:r>
    </w:p>
    <w:p>
      <w:pPr>
        <w:spacing w:before="0" w:after="120" w:line="360" w:lineRule="auto"/>
        <w:jc w:val="center"/>
      </w:pPr>
      <w:r>
        <w:rPr>
          <w:rFonts w:ascii="Times New Roman" w:hAnsi="Times New Roman"/>
          <w:b/>
          <w:i w:val="0"/>
          <w:sz w:val="26"/>
        </w:rPr>
        <w:t>CHƯƠNG 4: LỰA CHỌN MÔ HÌNH KINH DOANH</w:t>
      </w:r>
    </w:p>
    <w:p>
      <w:pPr>
        <w:spacing w:before="0" w:after="120" w:line="360" w:lineRule="auto"/>
        <w:jc w:val="center"/>
      </w:pPr>
      <w:r>
        <w:rPr>
          <w:rFonts w:ascii="Times New Roman" w:hAnsi="Times New Roman"/>
          <w:b w:val="0"/>
          <w:i w:val="0"/>
          <w:sz w:val="26"/>
        </w:rPr>
        <w:t>Học phần: Khởi sự doanh nghiệp (EC1606)</w:t>
      </w:r>
    </w:p>
    <w:p>
      <w:pPr>
        <w:spacing w:before="0" w:after="120" w:line="360" w:lineRule="auto"/>
        <w:jc w:val="center"/>
      </w:pPr>
      <w:r>
        <w:rPr>
          <w:rFonts w:ascii="Times New Roman" w:hAnsi="Times New Roman"/>
          <w:b w:val="0"/>
          <w:i/>
          <w:sz w:val="26"/>
        </w:rPr>
        <w:t>Giảng viên: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 TRONG ARTCRAFT</w:t>
      </w:r>
    </w:p>
    <w:p>
      <w:pPr>
        <w:spacing w:before="0" w:after="40" w:line="360" w:lineRule="auto"/>
        <w:ind w:left="240"/>
      </w:pPr>
      <w:r>
        <w:rPr>
          <w:rFonts w:ascii="Times New Roman" w:hAnsi="Times New Roman"/>
          <w:b w:val="0"/>
          <w:i w:val="0"/>
          <w:sz w:val="26"/>
        </w:rPr>
        <w:t>• Mỗi mục dưới đây ứng với một slide, đúng số thứ tự trong bộ slide của chương (thư mục slides/).</w:t>
      </w:r>
    </w:p>
    <w:p>
      <w:pPr>
        <w:spacing w:before="0" w:after="40" w:line="360" w:lineRule="auto"/>
        <w:ind w:left="240"/>
      </w:pPr>
      <w:r>
        <w:rPr>
          <w:rFonts w:ascii="Times New Roman" w:hAnsi="Times New Roman"/>
          <w:b w:val="0"/>
          <w:i w:val="0"/>
          <w:sz w:val="26"/>
        </w:rPr>
        <w:t>• Tạo ảnh: chọn mô hình tạo/sửa ảnh, đưa ảnh khung bố cục "anh/NNN.jpg" làm ảnh tham chiếu bố cục; slide có Hương AI thì thêm ảnh Hương AI (assets/huong-ai/) làm tham chiếu nhân vật; dán "Prompt ảnh" và "Tránh" (negative prompt, nếu mô hình có ô này).</w:t>
      </w:r>
    </w:p>
    <w:p>
      <w:pPr>
        <w:spacing w:before="0" w:after="40" w:line="360" w:lineRule="auto"/>
        <w:ind w:left="240"/>
      </w:pPr>
      <w:r>
        <w:rPr>
          <w:rFonts w:ascii="Times New Roman" w:hAnsi="Times New Roman"/>
          <w:b w:val="0"/>
          <w:i w:val="0"/>
          <w:sz w:val="26"/>
        </w:rPr>
        <w:t>• Tạo video: dùng chức năng ảnh sang video với ảnh vừa tạo, dán "Prompt video". Mô hình Pixverse có sẵn kiểu "clay" — chọn kiểu đó thì càng đúng chất đất sét.</w:t>
      </w:r>
    </w:p>
    <w:p>
      <w:pPr>
        <w:spacing w:before="0" w:after="40" w:line="360" w:lineRule="auto"/>
        <w:ind w:left="240"/>
      </w:pPr>
      <w:r>
        <w:rPr>
          <w:rFonts w:ascii="Times New Roman" w:hAnsi="Times New Roman"/>
          <w:b w:val="0"/>
          <w:i w:val="0"/>
          <w:sz w:val="26"/>
        </w:rPr>
        <w:t>• Prompt viết bằng tiếng Anh vì các mô hình tạo ảnh hiểu tiếng Anh tốt hơn; không yêu cầu chữ trong ảnh — mô hình thường viết sai chữ tiếng Việt. Chữ của slide đặt vào sau, khi dựng slide.</w:t>
      </w:r>
    </w:p>
    <w:p>
      <w:pPr>
        <w:spacing w:before="0" w:after="40" w:line="360" w:lineRule="auto"/>
        <w:ind w:left="240"/>
      </w:pPr>
      <w:r>
        <w:rPr>
          <w:rFonts w:ascii="Times New Roman" w:hAnsi="Times New Roman"/>
          <w:b w:val="0"/>
          <w:i w:val="0"/>
          <w:sz w:val="26"/>
        </w:rPr>
        <w:t>• Cả bộ dùng chung một khối phong cách (đất sét nặn tay, noir, một màu nhấn) để 154 ảnh đồng bộ. Tệp .csv cùng thư mục chứa đủ prompt để chép hàng loạt.</w:t>
      </w:r>
    </w:p>
    <w:p>
      <w:pPr>
        <w:spacing w:before="0" w:after="40" w:line="360" w:lineRule="auto"/>
        <w:ind w:left="240"/>
      </w:pPr>
      <w:r>
        <w:rPr>
          <w:rFonts w:ascii="Times New Roman" w:hAnsi="Times New Roman"/>
          <w:b w:val="0"/>
          <w:i w:val="0"/>
          <w:sz w:val="26"/>
        </w:rPr>
        <w:t>• Ảnh/video tạo bằng AI từ nhân vật Hương AI cần ghi chú "nhân vật minh họa do AI tạo" khi đưa lên slide, như ảnh Hương AI ở trang bìa.</w:t>
      </w:r>
    </w:p>
    <w:p>
      <w:pPr>
        <w:spacing w:before="0" w:after="40" w:line="360" w:lineRule="auto"/>
      </w:pPr>
      <w:r>
        <w:rPr>
          <w:rFonts w:ascii="Times New Roman" w:hAnsi="Times New Roman"/>
          <w:b/>
          <w:i w:val="0"/>
          <w:sz w:val="26"/>
        </w:rPr>
        <w:t>SLIDE 1 – TRANG BÌA</w:t>
      </w:r>
    </w:p>
    <w:p>
      <w:pPr>
        <w:spacing w:before="0" w:after="40" w:line="360" w:lineRule="auto"/>
      </w:pPr>
      <w:r>
        <w:rPr>
          <w:rFonts w:ascii="Times New Roman" w:hAnsi="Times New Roman"/>
          <w:b w:val="0"/>
          <w:i/>
          <w:sz w:val="26"/>
        </w:rPr>
        <w:t>Cảnh: Cô Hương AI đứng giữa sân khấu tối, một luồng đèn rọi chiếu xuống, mở rộng tay chào lớp vào Chương 4.</w:t>
      </w:r>
    </w:p>
    <w:p>
      <w:pPr>
        <w:spacing w:before="0" w:after="40" w:line="360" w:lineRule="auto"/>
      </w:pPr>
      <w:r>
        <w:rPr>
          <w:rFonts w:ascii="Times New Roman" w:hAnsi="Times New Roman"/>
          <w:b w:val="0"/>
          <w:i w:val="0"/>
          <w:sz w:val="24"/>
        </w:rPr>
        <w:t>Khung bố cục: anh/001.jpg · tham chiếu nhân vật: Hương AI</w:t>
      </w:r>
    </w:p>
    <w:p>
      <w:pPr>
        <w:spacing w:before="0" w:after="40" w:line="360" w:lineRule="auto"/>
      </w:pPr>
      <w:r>
        <w:rPr>
          <w:rFonts w:ascii="Times New Roman" w:hAnsi="Times New Roman"/>
          <w:b w:val="0"/>
          <w:i w:val="0"/>
          <w:sz w:val="22"/>
        </w:rPr>
        <w:t>Prompt ảnh: Huong AI, the lecturer, stands alone at the centre of a dark empty stage, arms open in welcome, a single beam falling on her from above, a blank board behind her and a few small model shop buildings at her feet.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push-in from the back of the stage toward Huong AI, the lecturer, who opens her arms wide in greeting.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 – MỤC TIÊU CHƯƠNG 4</w:t>
      </w:r>
    </w:p>
    <w:p>
      <w:pPr>
        <w:spacing w:before="0" w:after="40" w:line="360" w:lineRule="auto"/>
      </w:pPr>
      <w:r>
        <w:rPr>
          <w:rFonts w:ascii="Times New Roman" w:hAnsi="Times New Roman"/>
          <w:b w:val="0"/>
          <w:i/>
          <w:sz w:val="26"/>
        </w:rPr>
        <w:t>Cảnh: Cô chỉ vào bảng trống có bốn tấm bia mục tiêu xếp hàng, mỗi bia là một mục tiêu của chương.</w:t>
      </w:r>
    </w:p>
    <w:p>
      <w:pPr>
        <w:spacing w:before="0" w:after="40" w:line="360" w:lineRule="auto"/>
      </w:pPr>
      <w:r>
        <w:rPr>
          <w:rFonts w:ascii="Times New Roman" w:hAnsi="Times New Roman"/>
          <w:b w:val="0"/>
          <w:i w:val="0"/>
          <w:sz w:val="24"/>
        </w:rPr>
        <w:t>Khung bố cục: anh/002.jpg · tham chiếu nhân vật: Hương AI</w:t>
      </w:r>
    </w:p>
    <w:p>
      <w:pPr>
        <w:spacing w:before="0" w:after="40" w:line="360" w:lineRule="auto"/>
      </w:pPr>
      <w:r>
        <w:rPr>
          <w:rFonts w:ascii="Times New Roman" w:hAnsi="Times New Roman"/>
          <w:b w:val="0"/>
          <w:i w:val="0"/>
          <w:sz w:val="22"/>
        </w:rPr>
        <w:t>Prompt ảnh: Huong AI, the lecturer, points at a blank board where four round target boards hang in a row, a dart already in the centre of the first one, a desk with a neat folder in front of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slow pan along four target boards as Huong AI, the lecturer points to each in turn and a dart lands in the last.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 – NỘI DUNG CHƯƠNG 4</w:t>
      </w:r>
    </w:p>
    <w:p>
      <w:pPr>
        <w:spacing w:before="0" w:after="40" w:line="360" w:lineRule="auto"/>
      </w:pPr>
      <w:r>
        <w:rPr>
          <w:rFonts w:ascii="Times New Roman" w:hAnsi="Times New Roman"/>
          <w:b w:val="0"/>
          <w:i/>
          <w:sz w:val="26"/>
        </w:rPr>
        <w:t>Cảnh: Cột biển chỉ đường hai nhánh dẫn lên hai bậc thang, tượng trưng hai chủ đề của chương.</w:t>
      </w:r>
    </w:p>
    <w:p>
      <w:pPr>
        <w:spacing w:before="0" w:after="40" w:line="360" w:lineRule="auto"/>
      </w:pPr>
      <w:r>
        <w:rPr>
          <w:rFonts w:ascii="Times New Roman" w:hAnsi="Times New Roman"/>
          <w:b w:val="0"/>
          <w:i w:val="0"/>
          <w:sz w:val="24"/>
        </w:rPr>
        <w:t>Khung bố cục: anh/003.jpg</w:t>
      </w:r>
    </w:p>
    <w:p>
      <w:pPr>
        <w:spacing w:before="0" w:after="40" w:line="360" w:lineRule="auto"/>
      </w:pPr>
      <w:r>
        <w:rPr>
          <w:rFonts w:ascii="Times New Roman" w:hAnsi="Times New Roman"/>
          <w:b w:val="0"/>
          <w:i w:val="0"/>
          <w:sz w:val="22"/>
        </w:rPr>
        <w:t>Prompt ảnh: A wooden signpost with two blank arrow arms stands at the foot of two short staircases, one rising left and one rising right, a small folder of papers resting against the post on a bare floor. 3D claymation diorama, handmade plasticine figures and props with visible fingerprints and soft matte clay texture, film noir mood, deep black shadows, warm pool of desk-lamp light in a dark room,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Slow crane up from the base of the signpost, revealing the two staircases climbing away into the dark.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4 – 4.1. CÁC LOẠI HÌNH DOANH NGHIỆP VÀ MÔ HÌNH HỢP TÁC, NHƯỢNG QUYỀN</w:t>
      </w:r>
    </w:p>
    <w:p>
      <w:pPr>
        <w:spacing w:before="0" w:after="40" w:line="360" w:lineRule="auto"/>
      </w:pPr>
      <w:r>
        <w:rPr>
          <w:rFonts w:ascii="Times New Roman" w:hAnsi="Times New Roman"/>
          <w:b w:val="0"/>
          <w:i/>
          <w:sz w:val="26"/>
        </w:rPr>
        <w:t>Cảnh: Cô đứng trầm ngâm trước ngã rẽ, tay cầm cằm, cạnh chồng hồ sơ pháp lý — chọn đúng loại hình để tránh rủi ro.</w:t>
      </w:r>
    </w:p>
    <w:p>
      <w:pPr>
        <w:spacing w:before="0" w:after="40" w:line="360" w:lineRule="auto"/>
      </w:pPr>
      <w:r>
        <w:rPr>
          <w:rFonts w:ascii="Times New Roman" w:hAnsi="Times New Roman"/>
          <w:b w:val="0"/>
          <w:i w:val="0"/>
          <w:sz w:val="24"/>
        </w:rPr>
        <w:t>Khung bố cục: anh/004.jpg · tham chiếu nhân vật: Hương AI</w:t>
      </w:r>
    </w:p>
    <w:p>
      <w:pPr>
        <w:spacing w:before="0" w:after="40" w:line="360" w:lineRule="auto"/>
      </w:pPr>
      <w:r>
        <w:rPr>
          <w:rFonts w:ascii="Times New Roman" w:hAnsi="Times New Roman"/>
          <w:b w:val="0"/>
          <w:i w:val="0"/>
          <w:sz w:val="22"/>
        </w:rPr>
        <w:t>Prompt ảnh: Huong AI, the lecturer, stands at a fork in a path with her hand to her chin, a signpost with blank arms beside her, one path tidy and clear, the other littered with scattered papers and a tipped-over folder.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Huong AI, the lecturer looks from one path to the other, hand on chin, as the camera slowly arcs around her.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5 – BỐN LOẠI HÌNH DOANH NGHIỆP THEO LUẬT DOANH NGHIỆP</w:t>
      </w:r>
    </w:p>
    <w:p>
      <w:pPr>
        <w:spacing w:before="0" w:after="40" w:line="360" w:lineRule="auto"/>
      </w:pPr>
      <w:r>
        <w:rPr>
          <w:rFonts w:ascii="Times New Roman" w:hAnsi="Times New Roman"/>
          <w:b w:val="0"/>
          <w:i/>
          <w:sz w:val="26"/>
        </w:rPr>
        <w:t>Cảnh: Nhìn từ trên xuống bàn làm việc: bốn mô hình nhà xưởng khác nhau xếp hàng, cô chỉ vào từng cái — bốn loại hình doanh nghiệp.</w:t>
      </w:r>
    </w:p>
    <w:p>
      <w:pPr>
        <w:spacing w:before="0" w:after="40" w:line="360" w:lineRule="auto"/>
      </w:pPr>
      <w:r>
        <w:rPr>
          <w:rFonts w:ascii="Times New Roman" w:hAnsi="Times New Roman"/>
          <w:b w:val="0"/>
          <w:i w:val="0"/>
          <w:sz w:val="24"/>
        </w:rPr>
        <w:t>Khung bố cục: anh/005.jpg · tham chiếu nhân vật: Hương AI</w:t>
      </w:r>
    </w:p>
    <w:p>
      <w:pPr>
        <w:spacing w:before="0" w:after="40" w:line="360" w:lineRule="auto"/>
      </w:pPr>
      <w:r>
        <w:rPr>
          <w:rFonts w:ascii="Times New Roman" w:hAnsi="Times New Roman"/>
          <w:b w:val="0"/>
          <w:i w:val="0"/>
          <w:sz w:val="22"/>
        </w:rPr>
        <w:t>Prompt ảnh: Seen from above, Huong AI, the lecturer, points at four small model buildings lined up on a desk: a tiny single shop, a modest two-storey office, a tall tower with many windows, and a pair of joined houses sharing one roof.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shot drifting slowly across the desk as Huong AI, the lecturer taps the roof of each model building one by one.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6 – TRÁCH NHIỆM HỮU HẠN, VÔ HẠN, BIỂU QUYẾT VÀ NGƯỜI ĐẠI DIỆN</w:t>
      </w:r>
    </w:p>
    <w:p>
      <w:pPr>
        <w:spacing w:before="0" w:after="40" w:line="360" w:lineRule="auto"/>
      </w:pPr>
      <w:r>
        <w:rPr>
          <w:rFonts w:ascii="Times New Roman" w:hAnsi="Times New Roman"/>
          <w:b w:val="0"/>
          <w:i/>
          <w:sz w:val="26"/>
        </w:rPr>
        <w:t>Cảnh: Cận cảnh cân đĩa: một bên túi tiền có ổ khoá bảo vệ (hữu hạn), bên kia chồng xu lẫn chìa khoá nhà bị kéo vào (vô hạn).</w:t>
      </w:r>
    </w:p>
    <w:p>
      <w:pPr>
        <w:spacing w:before="0" w:after="40" w:line="360" w:lineRule="auto"/>
      </w:pPr>
      <w:r>
        <w:rPr>
          <w:rFonts w:ascii="Times New Roman" w:hAnsi="Times New Roman"/>
          <w:b w:val="0"/>
          <w:i w:val="0"/>
          <w:sz w:val="24"/>
        </w:rPr>
        <w:t>Khung bố cục: anh/006.jpg</w:t>
      </w:r>
    </w:p>
    <w:p>
      <w:pPr>
        <w:spacing w:before="0" w:after="40" w:line="360" w:lineRule="auto"/>
      </w:pPr>
      <w:r>
        <w:rPr>
          <w:rFonts w:ascii="Times New Roman" w:hAnsi="Times New Roman"/>
          <w:b w:val="0"/>
          <w:i w:val="0"/>
          <w:sz w:val="22"/>
        </w:rPr>
        <w:t>Prompt ảnh: Close view of a balance scale on a bare table: one pan holds a money bag sealed with a padlock, the other pan holds coin stacks with a small house key and a toy house sliding in after them. 3D claymation diorama, handmade plasticine figures and props with visible fingerprints and soft matte clay texture, film noir mood, deep black shadows, hard light through venetian blinds casting striped shadows,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Close-up, slow dolly sideways as the unlocked pan sinks and the toy house slides onto the coin stacks.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7 – HỘ KINH DOANH, TỔ HỢP TÁC, HỢP TÁC XÃ KIỂU MỚI</w:t>
      </w:r>
    </w:p>
    <w:p>
      <w:pPr>
        <w:spacing w:before="0" w:after="40" w:line="360" w:lineRule="auto"/>
      </w:pPr>
      <w:r>
        <w:rPr>
          <w:rFonts w:ascii="Times New Roman" w:hAnsi="Times New Roman"/>
          <w:b w:val="0"/>
          <w:i/>
          <w:sz w:val="26"/>
        </w:rPr>
        <w:t>Cảnh: Cô đứng cạnh nhóm thợ gốm quanh lò nung, mỗi người giơ một tay biểu quyết — hợp tác xã gốm đỏ Vĩnh Long.</w:t>
      </w:r>
    </w:p>
    <w:p>
      <w:pPr>
        <w:spacing w:before="0" w:after="40" w:line="360" w:lineRule="auto"/>
      </w:pPr>
      <w:r>
        <w:rPr>
          <w:rFonts w:ascii="Times New Roman" w:hAnsi="Times New Roman"/>
          <w:b w:val="0"/>
          <w:i w:val="0"/>
          <w:sz w:val="24"/>
        </w:rPr>
        <w:t>Khung bố cục: anh/007.jpg · tham chiếu nhân vật: Hương AI</w:t>
      </w:r>
    </w:p>
    <w:p>
      <w:pPr>
        <w:spacing w:before="0" w:after="40" w:line="360" w:lineRule="auto"/>
      </w:pPr>
      <w:r>
        <w:rPr>
          <w:rFonts w:ascii="Times New Roman" w:hAnsi="Times New Roman"/>
          <w:b w:val="0"/>
          <w:i w:val="0"/>
          <w:sz w:val="22"/>
        </w:rPr>
        <w:t>Prompt ảnh: Huong AI, the lecturer, stands with open arms beside a small group of potters gathered around a brick kiln, each potter raising one hand in an equal vote, red pottery vases drying on planks in the yard.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push toward the kiln as the potters raise their hands one after another.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8 – FRANCHISING: QUY TRÌNH CHUẨN (SOP) VÀ PHÍ NHƯỢNG QUYỀN</w:t>
      </w:r>
    </w:p>
    <w:p>
      <w:pPr>
        <w:spacing w:before="0" w:after="40" w:line="360" w:lineRule="auto"/>
      </w:pPr>
      <w:r>
        <w:rPr>
          <w:rFonts w:ascii="Times New Roman" w:hAnsi="Times New Roman"/>
          <w:b w:val="0"/>
          <w:i/>
          <w:sz w:val="26"/>
        </w:rPr>
        <w:t>Cảnh: Cô cầm mô hình quầy hàng nhỏ; phía sau là dãy quầy giống hệt nhau và tập quy trình chuẩn — nhượng quyền.</w:t>
      </w:r>
    </w:p>
    <w:p>
      <w:pPr>
        <w:spacing w:before="0" w:after="40" w:line="360" w:lineRule="auto"/>
      </w:pPr>
      <w:r>
        <w:rPr>
          <w:rFonts w:ascii="Times New Roman" w:hAnsi="Times New Roman"/>
          <w:b w:val="0"/>
          <w:i w:val="0"/>
          <w:sz w:val="24"/>
        </w:rPr>
        <w:t>Khung bố cục: anh/008.jpg · tham chiếu nhân vật: Hương AI</w:t>
      </w:r>
    </w:p>
    <w:p>
      <w:pPr>
        <w:spacing w:before="0" w:after="40" w:line="360" w:lineRule="auto"/>
      </w:pPr>
      <w:r>
        <w:rPr>
          <w:rFonts w:ascii="Times New Roman" w:hAnsi="Times New Roman"/>
          <w:b w:val="0"/>
          <w:i w:val="0"/>
          <w:sz w:val="22"/>
        </w:rPr>
        <w:t>Prompt ảnh: Huong AI, the lecturer, holds a small model market stall in her palm, behind her a row of identical stalls stretches into the distance, a thick binder of procedures and a small coin stack on the counter beside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rack focus from the stall in her hand to the identical row of stalls behind her.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9 – NHÓM NGHIÊN CỨU KHỞI NGHIỆP VÀ MÔ HÌNH KINH DOANH THỜI SỐ</w:t>
      </w:r>
    </w:p>
    <w:p>
      <w:pPr>
        <w:spacing w:before="0" w:after="40" w:line="360" w:lineRule="auto"/>
      </w:pPr>
      <w:r>
        <w:rPr>
          <w:rFonts w:ascii="Times New Roman" w:hAnsi="Times New Roman"/>
          <w:b w:val="0"/>
          <w:i/>
          <w:sz w:val="26"/>
        </w:rPr>
        <w:t>Cảnh: Nhóm sinh viên quanh máy tính xách tay, điện thoại hiện biểu tượng giỏ hàng, thùng hàng gửi thẳng tới khách — mô hình kinh doanh số.</w:t>
      </w:r>
    </w:p>
    <w:p>
      <w:pPr>
        <w:spacing w:before="0" w:after="40" w:line="360" w:lineRule="auto"/>
      </w:pPr>
      <w:r>
        <w:rPr>
          <w:rFonts w:ascii="Times New Roman" w:hAnsi="Times New Roman"/>
          <w:b w:val="0"/>
          <w:i w:val="0"/>
          <w:sz w:val="24"/>
        </w:rPr>
        <w:t>Khung bố cục: anh/009.jpg · tham chiếu nhân vật: Hương AI</w:t>
      </w:r>
    </w:p>
    <w:p>
      <w:pPr>
        <w:spacing w:before="0" w:after="40" w:line="360" w:lineRule="auto"/>
      </w:pPr>
      <w:r>
        <w:rPr>
          <w:rFonts w:ascii="Times New Roman" w:hAnsi="Times New Roman"/>
          <w:b w:val="0"/>
          <w:i w:val="0"/>
          <w:sz w:val="22"/>
        </w:rPr>
        <w:t>Prompt ảnh: Huong AI, the lecturer, points at an open laptop on a long table where a small team of students works, a smartphone showing a blank shopping-cart icon beside it, and cardboard parcels sliding off the table toward a waiting customer.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Huong AI, the lecturer points at the laptop while a parcel slides along the table to the customer; slow wide pan.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10 – TỔNG KẾT: 4 LOẠI HÌNH, MÔ HÌNH HỢP TÁC VÀ NHƯỢNG QUYỀN</w:t>
      </w:r>
    </w:p>
    <w:p>
      <w:pPr>
        <w:spacing w:before="0" w:after="40" w:line="360" w:lineRule="auto"/>
      </w:pPr>
      <w:r>
        <w:rPr>
          <w:rFonts w:ascii="Times New Roman" w:hAnsi="Times New Roman"/>
          <w:b w:val="0"/>
          <w:i/>
          <w:sz w:val="26"/>
        </w:rPr>
        <w:t>Cảnh: Cô mở tay trước bảng trống có ba biểu tượng tóm tắt, chậu cây nhỏ bên cạnh — tổng kết Chủ đề 1.</w:t>
      </w:r>
    </w:p>
    <w:p>
      <w:pPr>
        <w:spacing w:before="0" w:after="40" w:line="360" w:lineRule="auto"/>
      </w:pPr>
      <w:r>
        <w:rPr>
          <w:rFonts w:ascii="Times New Roman" w:hAnsi="Times New Roman"/>
          <w:b w:val="0"/>
          <w:i w:val="0"/>
          <w:sz w:val="24"/>
        </w:rPr>
        <w:t>Khung bố cục: anh/010.jpg · tham chiếu nhân vật: Hương AI</w:t>
      </w:r>
    </w:p>
    <w:p>
      <w:pPr>
        <w:spacing w:before="0" w:after="40" w:line="360" w:lineRule="auto"/>
      </w:pPr>
      <w:r>
        <w:rPr>
          <w:rFonts w:ascii="Times New Roman" w:hAnsi="Times New Roman"/>
          <w:b w:val="0"/>
          <w:i w:val="0"/>
          <w:sz w:val="22"/>
        </w:rPr>
        <w:t>Prompt ảnh: Huong AI, the lecturer, stands with open arms beside a blank board holding three simple icons: a balance scale, a small house with a roof, and a chain of linked shops, a potted plant on the floor next to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Huong AI, the lecturer gestures to the board as the three icons appear one by one; slow push-in.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11 – CHÚNG TA ĐANG Ở ĐÂU</w:t>
      </w:r>
    </w:p>
    <w:p>
      <w:pPr>
        <w:spacing w:before="0" w:after="40" w:line="360" w:lineRule="auto"/>
      </w:pPr>
      <w:r>
        <w:rPr>
          <w:rFonts w:ascii="Times New Roman" w:hAnsi="Times New Roman"/>
          <w:b w:val="0"/>
          <w:i/>
          <w:sz w:val="26"/>
        </w:rPr>
        <w:t>Cảnh: Nhìn từ trên xuống một cầu thang ba chiếu nghỉ: chiếu thứ nhất có dấu tích, chiếu giữa sáng lên, chiếu cuối còn mờ — đang ở đâu trong chương.</w:t>
      </w:r>
    </w:p>
    <w:p>
      <w:pPr>
        <w:spacing w:before="0" w:after="40" w:line="360" w:lineRule="auto"/>
      </w:pPr>
      <w:r>
        <w:rPr>
          <w:rFonts w:ascii="Times New Roman" w:hAnsi="Times New Roman"/>
          <w:b w:val="0"/>
          <w:i w:val="0"/>
          <w:sz w:val="24"/>
        </w:rPr>
        <w:t>Khung bố cục: anh/011.jpg</w:t>
      </w:r>
    </w:p>
    <w:p>
      <w:pPr>
        <w:spacing w:before="0" w:after="40" w:line="360" w:lineRule="auto"/>
      </w:pPr>
      <w:r>
        <w:rPr>
          <w:rFonts w:ascii="Times New Roman" w:hAnsi="Times New Roman"/>
          <w:b w:val="0"/>
          <w:i w:val="0"/>
          <w:sz w:val="22"/>
        </w:rPr>
        <w:t>Prompt ảnh: Seen from above, a staircase with three landings: the first landing holds a checkmark-shaped token, the middle landing glows softly with a small signpost pointing onward, the top landing is still empty and dim. 3D claymation diorama, handmade plasticine figures and props with visible fingerprints and soft matte clay texture, film noir mood, deep black shadows, hard light through venetian blinds casting striped shadows,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High-angle shot gliding up the staircase from the first landing to the glowing middle one.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12 – 4.2. LỰA CHỌN LOẠI HÌNH PHÙ HỢP CHO PHỤ NỮ VÀ NGƯỜI DÂN TỘC THIỂU SỐ</w:t>
      </w:r>
    </w:p>
    <w:p>
      <w:pPr>
        <w:spacing w:before="0" w:after="40" w:line="360" w:lineRule="auto"/>
      </w:pPr>
      <w:r>
        <w:rPr>
          <w:rFonts w:ascii="Times New Roman" w:hAnsi="Times New Roman"/>
          <w:b w:val="0"/>
          <w:i/>
          <w:sz w:val="26"/>
        </w:rPr>
        <w:t>Cảnh: Cận cảnh cô cầm kính lúp soi tấm bảng có nhiều biểu tượng loại hình — từ bản đồ chuyển sang chọn thật.</w:t>
      </w:r>
    </w:p>
    <w:p>
      <w:pPr>
        <w:spacing w:before="0" w:after="40" w:line="360" w:lineRule="auto"/>
      </w:pPr>
      <w:r>
        <w:rPr>
          <w:rFonts w:ascii="Times New Roman" w:hAnsi="Times New Roman"/>
          <w:b w:val="0"/>
          <w:i w:val="0"/>
          <w:sz w:val="24"/>
        </w:rPr>
        <w:t>Khung bố cục: anh/012.jpg · tham chiếu nhân vật: Hương AI</w:t>
      </w:r>
    </w:p>
    <w:p>
      <w:pPr>
        <w:spacing w:before="0" w:after="40" w:line="360" w:lineRule="auto"/>
      </w:pPr>
      <w:r>
        <w:rPr>
          <w:rFonts w:ascii="Times New Roman" w:hAnsi="Times New Roman"/>
          <w:b w:val="0"/>
          <w:i w:val="0"/>
          <w:sz w:val="22"/>
        </w:rPr>
        <w:t>Prompt ảnh: Close view of Huong AI, the lecturer, holding a magnifying glass up to a blank board covered in small building icons, one icon enlarged and glowing inside the lens while the others fade back.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Close-up, Huong AI, the lecturer slowly moves the magnifying glass across the board and stops over one icon.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13 – TƯ VẤN NĂNG LỰC BẢN THÂN VÀ RÀO CẢN THỊ TRƯỜNG</w:t>
      </w:r>
    </w:p>
    <w:p>
      <w:pPr>
        <w:spacing w:before="0" w:after="40" w:line="360" w:lineRule="auto"/>
      </w:pPr>
      <w:r>
        <w:rPr>
          <w:rFonts w:ascii="Times New Roman" w:hAnsi="Times New Roman"/>
          <w:b w:val="0"/>
          <w:i/>
          <w:sz w:val="26"/>
        </w:rPr>
        <w:t>Cảnh: Chị Hoa ngồi bên bàn, đặt đồng hồ, vài chồng xu và đống khoai lang lên cân để tự đánh giá năng lực; toà nhà cao chọc trời bên xa trông quá sức.</w:t>
      </w:r>
    </w:p>
    <w:p>
      <w:pPr>
        <w:spacing w:before="0" w:after="40" w:line="360" w:lineRule="auto"/>
      </w:pPr>
      <w:r>
        <w:rPr>
          <w:rFonts w:ascii="Times New Roman" w:hAnsi="Times New Roman"/>
          <w:b w:val="0"/>
          <w:i w:val="0"/>
          <w:sz w:val="24"/>
        </w:rPr>
        <w:t>Khung bố cục: anh/013.jpg</w:t>
      </w:r>
    </w:p>
    <w:p>
      <w:pPr>
        <w:spacing w:before="0" w:after="40" w:line="360" w:lineRule="auto"/>
      </w:pPr>
      <w:r>
        <w:rPr>
          <w:rFonts w:ascii="Times New Roman" w:hAnsi="Times New Roman"/>
          <w:b w:val="0"/>
          <w:i w:val="0"/>
          <w:sz w:val="22"/>
        </w:rPr>
        <w:t>Prompt ảnh: Hoa, a young Mekong-delta woman entrepreneur, sits at a small desk weighing a clock against a few low coin stacks on a balance scale, a pile of sweet potatoes at her feet, a distant tall office tower looming far beyond her reach.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Hoa places a clock on the scale and glances toward the distant tower; slow push-in.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14 – ĐĂNG KÝ KINH DOANH, VỐN ĐIỀU LỆ, CON DẤU VÀ NHÃN HIỆU</w:t>
      </w:r>
    </w:p>
    <w:p>
      <w:pPr>
        <w:spacing w:before="0" w:after="40" w:line="360" w:lineRule="auto"/>
      </w:pPr>
      <w:r>
        <w:rPr>
          <w:rFonts w:ascii="Times New Roman" w:hAnsi="Times New Roman"/>
          <w:b w:val="0"/>
          <w:i/>
          <w:sz w:val="26"/>
        </w:rPr>
        <w:t>Cảnh: Cận cảnh cô cầm con dấu cạnh máy tính đang mở trang đăng ký trực tuyến, hồ sơ và ổ khoá bảo hộ nhãn hiệu.</w:t>
      </w:r>
    </w:p>
    <w:p>
      <w:pPr>
        <w:spacing w:before="0" w:after="40" w:line="360" w:lineRule="auto"/>
      </w:pPr>
      <w:r>
        <w:rPr>
          <w:rFonts w:ascii="Times New Roman" w:hAnsi="Times New Roman"/>
          <w:b w:val="0"/>
          <w:i w:val="0"/>
          <w:sz w:val="24"/>
        </w:rPr>
        <w:t>Khung bố cục: anh/014.jpg · tham chiếu nhân vật: Hương AI</w:t>
      </w:r>
    </w:p>
    <w:p>
      <w:pPr>
        <w:spacing w:before="0" w:after="40" w:line="360" w:lineRule="auto"/>
      </w:pPr>
      <w:r>
        <w:rPr>
          <w:rFonts w:ascii="Times New Roman" w:hAnsi="Times New Roman"/>
          <w:b w:val="0"/>
          <w:i w:val="0"/>
          <w:sz w:val="22"/>
        </w:rPr>
        <w:t>Prompt ảnh: Close view of Huong AI, the lecturer, holding a rubber stamp above a neat stack of forms beside an open laptop with a blank screen, a small padlock resting on a logo-shaped token next to the papers.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Close-up, Huong AI, the lecturer presses the stamp onto the forms, then the padlock clicks shut on the logo token.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15 – ĐẠO ĐỨC KINH DOANH: MINH BẠCH, TRUNG THỰC, CỘNG ĐỒNG</w:t>
      </w:r>
    </w:p>
    <w:p>
      <w:pPr>
        <w:spacing w:before="0" w:after="40" w:line="360" w:lineRule="auto"/>
      </w:pPr>
      <w:r>
        <w:rPr>
          <w:rFonts w:ascii="Times New Roman" w:hAnsi="Times New Roman"/>
          <w:b w:val="0"/>
          <w:i/>
          <w:sz w:val="26"/>
        </w:rPr>
        <w:t>Cảnh: Cô dang tay giữa cộng đồng dân làng, cạnh cân cân bằng và chậu cây — đạo đức, minh bạch, bền vững.</w:t>
      </w:r>
    </w:p>
    <w:p>
      <w:pPr>
        <w:spacing w:before="0" w:after="40" w:line="360" w:lineRule="auto"/>
      </w:pPr>
      <w:r>
        <w:rPr>
          <w:rFonts w:ascii="Times New Roman" w:hAnsi="Times New Roman"/>
          <w:b w:val="0"/>
          <w:i w:val="0"/>
          <w:sz w:val="24"/>
        </w:rPr>
        <w:t>Khung bố cục: anh/015.jpg · tham chiếu nhân vật: Hương AI</w:t>
      </w:r>
    </w:p>
    <w:p>
      <w:pPr>
        <w:spacing w:before="0" w:after="40" w:line="360" w:lineRule="auto"/>
      </w:pPr>
      <w:r>
        <w:rPr>
          <w:rFonts w:ascii="Times New Roman" w:hAnsi="Times New Roman"/>
          <w:b w:val="0"/>
          <w:i w:val="0"/>
          <w:sz w:val="22"/>
        </w:rPr>
        <w:t>Prompt ảnh: Huong AI, the lecturer, stands with open arms among a small group of villagers in a courtyard, a perfectly level balance scale on a low table in front of them and a growing potted plant at its side.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orbit around the group as the potted plant sprouts a new leaf.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16 – PHỐI HỢP HIỆU QUẢ TRONG NHÓM VÀ CẬP NHẬT PHÁP LÝ BẰNG CÔNG CỤ SỐ</w:t>
      </w:r>
    </w:p>
    <w:p>
      <w:pPr>
        <w:spacing w:before="0" w:after="40" w:line="360" w:lineRule="auto"/>
      </w:pPr>
      <w:r>
        <w:rPr>
          <w:rFonts w:ascii="Times New Roman" w:hAnsi="Times New Roman"/>
          <w:b w:val="0"/>
          <w:i/>
          <w:sz w:val="26"/>
        </w:rPr>
        <w:t>Cảnh: Nhìn từ trên xuống bàn họp: nhóm người chia việc trên giấy tờ, một người theo dõi điện thoại cập nhật luật.</w:t>
      </w:r>
    </w:p>
    <w:p>
      <w:pPr>
        <w:spacing w:before="0" w:after="40" w:line="360" w:lineRule="auto"/>
      </w:pPr>
      <w:r>
        <w:rPr>
          <w:rFonts w:ascii="Times New Roman" w:hAnsi="Times New Roman"/>
          <w:b w:val="0"/>
          <w:i w:val="0"/>
          <w:sz w:val="24"/>
        </w:rPr>
        <w:t>Khung bố cục: anh/016.jpg</w:t>
      </w:r>
    </w:p>
    <w:p>
      <w:pPr>
        <w:spacing w:before="0" w:after="40" w:line="360" w:lineRule="auto"/>
      </w:pPr>
      <w:r>
        <w:rPr>
          <w:rFonts w:ascii="Times New Roman" w:hAnsi="Times New Roman"/>
          <w:b w:val="0"/>
          <w:i w:val="0"/>
          <w:sz w:val="22"/>
        </w:rPr>
        <w:t>Prompt ảnh: Seen from above, a small team sits around a work table dividing a stack of folders into equal piles, each member taking one pile, while one member holds up a smartphone showing a blank alert icon.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Top-down shot, folders slide into equal piles toward each member as the smartphone screen glows.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17 – ÁP DỤNG CHO CHỊ HOA VÀ DỰ ÁN GỐM ĐỎ VĨNH LONG</w:t>
      </w:r>
    </w:p>
    <w:p>
      <w:pPr>
        <w:spacing w:before="0" w:after="40" w:line="360" w:lineRule="auto"/>
      </w:pPr>
      <w:r>
        <w:rPr>
          <w:rFonts w:ascii="Times New Roman" w:hAnsi="Times New Roman"/>
          <w:b w:val="0"/>
          <w:i/>
          <w:sz w:val="26"/>
        </w:rPr>
        <w:t>Cảnh: Cô đứng giữa, chỉ sang hai phía: bên trái quầy khoai lang của chị Hoa, bên phải lò nung và bình gốm đỏ của hợp tác xã.</w:t>
      </w:r>
    </w:p>
    <w:p>
      <w:pPr>
        <w:spacing w:before="0" w:after="40" w:line="360" w:lineRule="auto"/>
      </w:pPr>
      <w:r>
        <w:rPr>
          <w:rFonts w:ascii="Times New Roman" w:hAnsi="Times New Roman"/>
          <w:b w:val="0"/>
          <w:i w:val="0"/>
          <w:sz w:val="24"/>
        </w:rPr>
        <w:t>Khung bố cục: anh/017.jpg · tham chiếu nhân vật: Hương AI</w:t>
      </w:r>
    </w:p>
    <w:p>
      <w:pPr>
        <w:spacing w:before="0" w:after="40" w:line="360" w:lineRule="auto"/>
      </w:pPr>
      <w:r>
        <w:rPr>
          <w:rFonts w:ascii="Times New Roman" w:hAnsi="Times New Roman"/>
          <w:b w:val="0"/>
          <w:i w:val="0"/>
          <w:sz w:val="22"/>
        </w:rPr>
        <w:t>Prompt ảnh: Huong AI, the lecturer, stands between two scenes and points to each: on the left Hoa, a young Mekong-delta woman entrepreneur, at a market stall piled with sweet potatoes, on the right a shared kiln with red pottery vases lined up in front.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pan from the sweet potato stall to the kiln as Huong AI, the lecturer turns and points.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18 – TỔNG KẾT: NĂNG LỰC BẢN THÂN, ĐĂNG KÝ VÀ ĐẠO ĐỨC</w:t>
      </w:r>
    </w:p>
    <w:p>
      <w:pPr>
        <w:spacing w:before="0" w:after="40" w:line="360" w:lineRule="auto"/>
      </w:pPr>
      <w:r>
        <w:rPr>
          <w:rFonts w:ascii="Times New Roman" w:hAnsi="Times New Roman"/>
          <w:b w:val="0"/>
          <w:i/>
          <w:sz w:val="26"/>
        </w:rPr>
        <w:t>Cảnh: Cô trầm ngâm cạnh bảng trống có ba biểu tượng: cân, con dấu và chậu cây — tổng kết Chủ đề 2.</w:t>
      </w:r>
    </w:p>
    <w:p>
      <w:pPr>
        <w:spacing w:before="0" w:after="40" w:line="360" w:lineRule="auto"/>
      </w:pPr>
      <w:r>
        <w:rPr>
          <w:rFonts w:ascii="Times New Roman" w:hAnsi="Times New Roman"/>
          <w:b w:val="0"/>
          <w:i w:val="0"/>
          <w:sz w:val="24"/>
        </w:rPr>
        <w:t>Khung bố cục: anh/018.jpg · tham chiếu nhân vật: Hương AI</w:t>
      </w:r>
    </w:p>
    <w:p>
      <w:pPr>
        <w:spacing w:before="0" w:after="40" w:line="360" w:lineRule="auto"/>
      </w:pPr>
      <w:r>
        <w:rPr>
          <w:rFonts w:ascii="Times New Roman" w:hAnsi="Times New Roman"/>
          <w:b w:val="0"/>
          <w:i w:val="0"/>
          <w:sz w:val="22"/>
        </w:rPr>
        <w:t>Prompt ảnh: Huong AI, the lecturer, stands with her hand to her chin beside a blank board showing three simple icons, a balance scale, a rubber stamp and a sprouting plant, a real rubber stamp resting on the ledge below.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Huong AI, the lecturer looks thoughtfully at each icon in turn as the camera slowly drifts closer.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19 – CÂU HỎI ÔN TẬP CHƯƠNG 4</w:t>
      </w:r>
    </w:p>
    <w:p>
      <w:pPr>
        <w:spacing w:before="0" w:after="40" w:line="360" w:lineRule="auto"/>
      </w:pPr>
      <w:r>
        <w:rPr>
          <w:rFonts w:ascii="Times New Roman" w:hAnsi="Times New Roman"/>
          <w:b w:val="0"/>
          <w:i/>
          <w:sz w:val="26"/>
        </w:rPr>
        <w:t>Cảnh: Cận cảnh bàn học dưới đèn bàn: vở trắng, kính lúp và năm thẻ hình dấu hỏi xếp hàng — câu hỏi ôn tập.</w:t>
      </w:r>
    </w:p>
    <w:p>
      <w:pPr>
        <w:spacing w:before="0" w:after="40" w:line="360" w:lineRule="auto"/>
      </w:pPr>
      <w:r>
        <w:rPr>
          <w:rFonts w:ascii="Times New Roman" w:hAnsi="Times New Roman"/>
          <w:b w:val="0"/>
          <w:i w:val="0"/>
          <w:sz w:val="24"/>
        </w:rPr>
        <w:t>Khung bố cục: anh/019.jpg</w:t>
      </w:r>
    </w:p>
    <w:p>
      <w:pPr>
        <w:spacing w:before="0" w:after="40" w:line="360" w:lineRule="auto"/>
      </w:pPr>
      <w:r>
        <w:rPr>
          <w:rFonts w:ascii="Times New Roman" w:hAnsi="Times New Roman"/>
          <w:b w:val="0"/>
          <w:i w:val="0"/>
          <w:sz w:val="22"/>
        </w:rPr>
        <w:t>Prompt ảnh: Close view of a student desk under a desk lamp: an open blank notebook, a pencil, a magnifying glass and five small question-mark tokens lined up in a neat row along the edge. 3D claymation diorama, handmade plasticine figures and props with visible fingerprints and soft matte clay texture, film noir mood, deep black shadows, warm pool of desk-lamp light in a dark room,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Close-up, slow track along the five question-mark tokens, ending on the magnifying glass over the notebook.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20 – TÌNH HUỐNG MINH HỌA</w:t>
      </w:r>
    </w:p>
    <w:p>
      <w:pPr>
        <w:spacing w:before="0" w:after="40" w:line="360" w:lineRule="auto"/>
      </w:pPr>
      <w:r>
        <w:rPr>
          <w:rFonts w:ascii="Times New Roman" w:hAnsi="Times New Roman"/>
          <w:b w:val="0"/>
          <w:i/>
          <w:sz w:val="26"/>
        </w:rPr>
        <w:t>Cảnh: Chị Hoa đứng ở ngã rẽ cạnh đống khoai lang: một bên người bạn chìa tay góp vốn, một bên là quầy hàng chuỗi nhượng quyền; cô Hương trầm ngâm quan sát.</w:t>
      </w:r>
    </w:p>
    <w:p>
      <w:pPr>
        <w:spacing w:before="0" w:after="40" w:line="360" w:lineRule="auto"/>
      </w:pPr>
      <w:r>
        <w:rPr>
          <w:rFonts w:ascii="Times New Roman" w:hAnsi="Times New Roman"/>
          <w:b w:val="0"/>
          <w:i w:val="0"/>
          <w:sz w:val="24"/>
        </w:rPr>
        <w:t>Khung bố cục: anh/020.jpg · tham chiếu nhân vật: Hương AI</w:t>
      </w:r>
    </w:p>
    <w:p>
      <w:pPr>
        <w:spacing w:before="0" w:after="40" w:line="360" w:lineRule="auto"/>
      </w:pPr>
      <w:r>
        <w:rPr>
          <w:rFonts w:ascii="Times New Roman" w:hAnsi="Times New Roman"/>
          <w:b w:val="0"/>
          <w:i w:val="0"/>
          <w:sz w:val="22"/>
        </w:rPr>
        <w:t>Prompt ảnh: Hoa, a young Mekong-delta woman entrepreneur, stands at a signpost beside her sweet potato pile, a friend on one side offering a handshake, a branded chain stall on the other side, while Huong AI, the lecturer, watches with her hand to her chin.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Medium shot, slow arc behind Hoa as she looks from the friend's outstretched hand to the chain stall.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21 – TỔNG KẾT CHƯƠNG 4</w:t>
      </w:r>
    </w:p>
    <w:p>
      <w:pPr>
        <w:spacing w:before="0" w:after="40" w:line="360" w:lineRule="auto"/>
      </w:pPr>
      <w:r>
        <w:rPr>
          <w:rFonts w:ascii="Times New Roman" w:hAnsi="Times New Roman"/>
          <w:b w:val="0"/>
          <w:i/>
          <w:sz w:val="26"/>
        </w:rPr>
        <w:t>Cảnh: Cô dang tay trước ba bục trưng bày: cân, mô hình xưởng nhỏ và chậu cây — ba ý tổng kết Chương 4.</w:t>
      </w:r>
    </w:p>
    <w:p>
      <w:pPr>
        <w:spacing w:before="0" w:after="40" w:line="360" w:lineRule="auto"/>
      </w:pPr>
      <w:r>
        <w:rPr>
          <w:rFonts w:ascii="Times New Roman" w:hAnsi="Times New Roman"/>
          <w:b w:val="0"/>
          <w:i w:val="0"/>
          <w:sz w:val="24"/>
        </w:rPr>
        <w:t>Khung bố cục: anh/021.jpg · tham chiếu nhân vật: Hương AI</w:t>
      </w:r>
    </w:p>
    <w:p>
      <w:pPr>
        <w:spacing w:before="0" w:after="40" w:line="360" w:lineRule="auto"/>
      </w:pPr>
      <w:r>
        <w:rPr>
          <w:rFonts w:ascii="Times New Roman" w:hAnsi="Times New Roman"/>
          <w:b w:val="0"/>
          <w:i w:val="0"/>
          <w:sz w:val="22"/>
        </w:rPr>
        <w:t>Prompt ảnh: Huong AI, the lecturer, stands with open arms before three low pedestals: one holding a balance scale, one holding a small workshop model, one holding a healthy potted plant.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push-in past the three pedestals toward Huong AI, the lecturer as she opens her arms.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22 – TÀI LIỆU HỌC TẬP</w:t>
      </w:r>
    </w:p>
    <w:p>
      <w:pPr>
        <w:spacing w:before="0" w:after="40" w:line="360" w:lineRule="auto"/>
      </w:pPr>
      <w:r>
        <w:rPr>
          <w:rFonts w:ascii="Times New Roman" w:hAnsi="Times New Roman"/>
          <w:b w:val="0"/>
          <w:i/>
          <w:sz w:val="26"/>
        </w:rPr>
        <w:t>Cảnh: Cô cầm một cuốn sách bên bàn có chồng giáo trình và đèn bàn — tài liệu học tập.</w:t>
      </w:r>
    </w:p>
    <w:p>
      <w:pPr>
        <w:spacing w:before="0" w:after="40" w:line="360" w:lineRule="auto"/>
      </w:pPr>
      <w:r>
        <w:rPr>
          <w:rFonts w:ascii="Times New Roman" w:hAnsi="Times New Roman"/>
          <w:b w:val="0"/>
          <w:i w:val="0"/>
          <w:sz w:val="24"/>
        </w:rPr>
        <w:t>Khung bố cục: anh/022.jpg · tham chiếu nhân vật: Hương AI</w:t>
      </w:r>
    </w:p>
    <w:p>
      <w:pPr>
        <w:spacing w:before="0" w:after="40" w:line="360" w:lineRule="auto"/>
      </w:pPr>
      <w:r>
        <w:rPr>
          <w:rFonts w:ascii="Times New Roman" w:hAnsi="Times New Roman"/>
          <w:b w:val="0"/>
          <w:i w:val="0"/>
          <w:sz w:val="22"/>
        </w:rPr>
        <w:t>Prompt ảnh: Huong AI, the lecturer, holds an open book at a desk stacked with textbooks and folders, a desk lamp bent low over the pages and a small potted plant at the corner of the desk.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Huong AI, the lecturer turns a page and lifts the book slightly toward the viewer; slow push-in.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23 – KẾT THÚC CHƯƠNG</w:t>
      </w:r>
    </w:p>
    <w:p>
      <w:pPr>
        <w:spacing w:before="0" w:after="40" w:line="360" w:lineRule="auto"/>
      </w:pPr>
      <w:r>
        <w:rPr>
          <w:rFonts w:ascii="Times New Roman" w:hAnsi="Times New Roman"/>
          <w:b w:val="0"/>
          <w:i/>
          <w:sz w:val="26"/>
        </w:rPr>
        <w:t>Cảnh: Cô vẫy tay chào tạm biệt trên sân khấu tối, hẹn gặp lại ở Chương 5.</w:t>
      </w:r>
    </w:p>
    <w:p>
      <w:pPr>
        <w:spacing w:before="0" w:after="40" w:line="360" w:lineRule="auto"/>
      </w:pPr>
      <w:r>
        <w:rPr>
          <w:rFonts w:ascii="Times New Roman" w:hAnsi="Times New Roman"/>
          <w:b w:val="0"/>
          <w:i w:val="0"/>
          <w:sz w:val="24"/>
        </w:rPr>
        <w:t>Khung bố cục: anh/023.jpg · tham chiếu nhân vật: Hương AI</w:t>
      </w:r>
    </w:p>
    <w:p>
      <w:pPr>
        <w:spacing w:before="0" w:after="40" w:line="360" w:lineRule="auto"/>
      </w:pPr>
      <w:r>
        <w:rPr>
          <w:rFonts w:ascii="Times New Roman" w:hAnsi="Times New Roman"/>
          <w:b w:val="0"/>
          <w:i w:val="0"/>
          <w:sz w:val="22"/>
        </w:rPr>
        <w:t>Prompt ảnh: Huong AI, the lecturer, waves goodbye from the centre of a dark stage, a single beam above her, a blank board behind her and a small market stall model at the edge of the stage hinting at the next chapter.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 pull-back as Huong AI, the lecturer waves goodbye and the beam gently narrows.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