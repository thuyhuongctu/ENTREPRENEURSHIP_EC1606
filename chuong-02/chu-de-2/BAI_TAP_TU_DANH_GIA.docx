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sz w:val="30"/>
        </w:rPr>
        <w:t>BÀI TẬP TỰ ĐÁNH GIÁ — Chương 2, Chủ đề 2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1. Nêu ba mặt cần đánh giá tính khả thi của một dự án khởi nghiệp.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Khả thi kinh tế (lợi nhuận, dòng tiền), khả thi kỹ thuật (công nghệ, nguyên liệu, nguồn lực), và phân tích đối thủ cạnh tranh/rào cản gia nhập.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2. "Rào cản gia nhập thị trường" có thể gồm những yếu tố nào?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Quy định pháp lý khắt khe, chi phí đầu tư lớn, hoặc sự trung thành của khách hàng với đối thủ hiện tại.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3. Phân biệt "lợi thế cạnh tranh bền vững" với một lợi thế chỉ là "giá rẻ".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Lợi thế bền vững khó bị đối thủ sao chép trong ngắn hạn (bản sắc văn hóa, công thức gia truyền, mối quan hệ với vùng nguyên liệu...); còn giá rẻ luôn có thể bị đối thủ hạ thấp hơn.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4. Ra quyết định kinh doanh dựa trên "dữ liệu thực tế" khác gì với dựa trên cảm tính?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Dựa trên số liệu khảo sát, phản hồi khách hàng thật, thử bán thử — thay vì chỉ nghĩ rằng "khách hàng sẽ thích".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5. Khi một ý tưởng bị đánh giá là không khả thi về kinh tế, người khởi nghiệp nên làm gì?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Điều chỉnh mô hình kinh doanh hoặc tìm ý tưởng mới — không nên cố làm tiếp chỉ để "chứng minh mọi người sai".</w:t>
      </w:r>
    </w:p>
    <w:sectPr w:rsidR="00FC693F" w:rsidRPr="0006063C" w:rsidSect="00034616">
      <w:pgSz w:w="11906" w:h="16838"/>
      <w:pgMar w:top="1134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