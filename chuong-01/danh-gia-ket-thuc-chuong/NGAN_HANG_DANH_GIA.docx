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NGÂN HÀNG ĐÁNH GIÁ KẾT THÚC CHƯƠNG 1</w:t>
      </w:r>
    </w:p>
    <w:p>
      <w:pPr>
        <w:spacing w:before="0" w:after="280" w:line="360" w:lineRule="auto"/>
        <w:jc w:val="center"/>
      </w:pPr>
      <w:r>
        <w:rPr>
          <w:rFonts w:ascii="Times New Roman" w:hAnsi="Times New Roman"/>
          <w:b w:val="0"/>
          <w:i/>
          <w:sz w:val="26"/>
        </w:rPr>
        <w:t>Khi kiểm tra sẽ chọn ngẫu nhiên 1/2 câu hỏi/bài tập từ ngân hàng này.</w:t>
      </w:r>
    </w:p>
    <w:p>
      <w:pPr>
        <w:spacing w:before="200" w:after="120" w:line="360" w:lineRule="auto"/>
      </w:pPr>
      <w:r>
        <w:rPr>
          <w:rFonts w:ascii="Times New Roman" w:hAnsi="Times New Roman"/>
          <w:b/>
          <w:i w:val="0"/>
          <w:sz w:val="26"/>
        </w:rPr>
        <w:t>A. TRẮC NGHIỆM (26 câu)</w:t>
      </w:r>
    </w:p>
    <w:p>
      <w:pPr>
        <w:spacing w:before="0" w:after="20" w:line="360" w:lineRule="auto"/>
      </w:pPr>
      <w:r>
        <w:rPr>
          <w:rFonts w:ascii="Times New Roman" w:hAnsi="Times New Roman"/>
          <w:b w:val="0"/>
          <w:i w:val="0"/>
          <w:sz w:val="26"/>
        </w:rPr>
        <w:t>1. (Câu gốc số 1/60 — ngân hàng ch01) Mục tiêu cốt lõi mà người học cần nắm vững sau khi tìm hiểu về khởi sự doanh nghiệp là gì?</w:t>
      </w:r>
    </w:p>
    <w:p>
      <w:pPr>
        <w:spacing w:before="0" w:after="20" w:line="360" w:lineRule="auto"/>
      </w:pPr>
      <w:r>
        <w:rPr>
          <w:rFonts w:ascii="Times New Roman" w:hAnsi="Times New Roman"/>
          <w:b w:val="0"/>
          <w:i w:val="0"/>
          <w:sz w:val="26"/>
        </w:rPr>
        <w:t>A. Cách thức quản lý nhân sự tại các tập đoàn lớn.   B. Kiến thức cơ bản về khởi nghiệp, đặc biệt là cho phụ nữ và người dân tộc thiểu số.   C. Phương pháp phân tích thị trường chứng khoán.   D. Quy trình vận hành máy móc công nghiệp nặng.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(Câu gốc số 3/60 — ngân hàng ch01) Hoạt động khởi sự doanh nghiệp cần hướng đến mục tiêu nào để thể hiện trách nhiệm với cộng đồng?</w:t>
      </w:r>
    </w:p>
    <w:p>
      <w:pPr>
        <w:spacing w:before="0" w:after="20" w:line="360" w:lineRule="auto"/>
      </w:pPr>
      <w:r>
        <w:rPr>
          <w:rFonts w:ascii="Times New Roman" w:hAnsi="Times New Roman"/>
          <w:b w:val="0"/>
          <w:i w:val="0"/>
          <w:sz w:val="26"/>
        </w:rPr>
        <w:t>A. Chỉ tập trung tối đa hóa lợi nhuận trong thời gian ngắn nhất.   B. Cạnh tranh bằng mọi giá để loại bỏ đối thủ.   C. Không vi phạm đạo đức kinh doanh và hướng đến phát triển bền vững.   D. Chỉ quan tâm đến doanh thu mà không cần bảo vệ môi trường.</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3. (Câu gốc số 4/60 — ngân hàng ch01) Theo nội dung chương 1, yếu tố nào được xem là "bản lộ trình" để hiện thực hóa ý tưởng khởi nghiệp?</w:t>
      </w:r>
    </w:p>
    <w:p>
      <w:pPr>
        <w:spacing w:before="0" w:after="20" w:line="360" w:lineRule="auto"/>
      </w:pPr>
      <w:r>
        <w:rPr>
          <w:rFonts w:ascii="Times New Roman" w:hAnsi="Times New Roman"/>
          <w:b w:val="0"/>
          <w:i w:val="0"/>
          <w:sz w:val="26"/>
        </w:rPr>
        <w:t>A. Danh sách các nhà đầu tư tiềm năng.   B. Kế hoạch kinh doanh.   C. Quy định về thuế thu nhập cá nhân.   D. Bảng báo cáo kết quả kinh doanh năm trước.</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4. (Câu gốc số 5/60 — ngân hàng ch01) Trong bối cảnh chuyển đổi số, người khởi nghiệp cần chú trọng ứng dụng yếu tố nào?</w:t>
      </w:r>
    </w:p>
    <w:p>
      <w:pPr>
        <w:spacing w:before="0" w:after="20" w:line="360" w:lineRule="auto"/>
      </w:pPr>
      <w:r>
        <w:rPr>
          <w:rFonts w:ascii="Times New Roman" w:hAnsi="Times New Roman"/>
          <w:b w:val="0"/>
          <w:i w:val="0"/>
          <w:sz w:val="26"/>
        </w:rPr>
        <w:t>A. Các phương pháp quản lý sổ sách bằng tay truyền thống.   B. Kỹ năng thuyết trình không cần sử dụng thiết bị hỗ trợ.   C. Các công cụ số và phần mềm hỗ trợ trong hoạt động khởi sự.   D. Các kỹ thuật in ấn thủ công.</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5. (Câu gốc số 6/60 — ngân hàng ch01) Vai trò quan trọng nhất của kế hoạch kinh doanh trong thực tế là gì?</w:t>
      </w:r>
    </w:p>
    <w:p>
      <w:pPr>
        <w:spacing w:before="0" w:after="20" w:line="360" w:lineRule="auto"/>
      </w:pPr>
      <w:r>
        <w:rPr>
          <w:rFonts w:ascii="Times New Roman" w:hAnsi="Times New Roman"/>
          <w:b w:val="0"/>
          <w:i w:val="0"/>
          <w:sz w:val="26"/>
        </w:rPr>
        <w:t>A. Giúp giảng viên có căn cứ để chấm điểm.   B. Giúp định hướng kinh doanh và gọi vốn từ nhà đầu tư.   C. Dùng để đăng ký các giải thưởng thể thao.   D. Chỉ dùng để lưu trữ hồ sơ lưu niệm.</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6. (Câu gốc số 7/60 — ngân hàng ch01) Đối với phụ nữ và người dân tộc thiểu số, nguồn nào sau đây có thể giúp tạo lập ý tưởng khởi nghiệp tốt nhất?</w:t>
      </w:r>
    </w:p>
    <w:p>
      <w:pPr>
        <w:spacing w:before="0" w:after="20" w:line="360" w:lineRule="auto"/>
      </w:pPr>
      <w:r>
        <w:rPr>
          <w:rFonts w:ascii="Times New Roman" w:hAnsi="Times New Roman"/>
          <w:b w:val="0"/>
          <w:i w:val="0"/>
          <w:sz w:val="26"/>
        </w:rPr>
        <w:t>A. Chỉ từ việc sao chép các mô hình ở nước ngoài.   B. Khai thác các thế mạnh và sản vật độc đáo của địa phương.   C. Chỉ từ các bài báo cáo kinh tế của chính phủ.   D. Từ các trò chơi trực tuyến giải trí.</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(Câu gốc số 8/60 — ngân hàng ch01) Học phần khởi sự doanh nghiệp chú trọng nhất vào nhóm đối tượng nào trong bối cảnh số?</w:t>
      </w:r>
    </w:p>
    <w:p>
      <w:pPr>
        <w:spacing w:before="0" w:after="20" w:line="360" w:lineRule="auto"/>
      </w:pPr>
      <w:r>
        <w:rPr>
          <w:rFonts w:ascii="Times New Roman" w:hAnsi="Times New Roman"/>
          <w:b w:val="0"/>
          <w:i w:val="0"/>
          <w:sz w:val="26"/>
        </w:rPr>
        <w:t>A. Các tập đoàn đa quốc gia.   B. Các doanh nghiệp có vốn đầu tư nước ngoài.   C. Phụ nữ và người dân tộc thiểu số.   D. Các tổ chức phi chính phủ.</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8. (Câu gốc số 9/60 — ngân hàng ch01) Theo nội dung bài học, một bản kế hoạch kinh doanh cần phải viết những nội dung cơ bản nào?</w:t>
      </w:r>
    </w:p>
    <w:p>
      <w:pPr>
        <w:spacing w:before="0" w:after="20" w:line="360" w:lineRule="auto"/>
      </w:pPr>
      <w:r>
        <w:rPr>
          <w:rFonts w:ascii="Times New Roman" w:hAnsi="Times New Roman"/>
          <w:b w:val="0"/>
          <w:i w:val="0"/>
          <w:sz w:val="26"/>
        </w:rPr>
        <w:t>A. Chỉ viết về các khoản chi tiêu cá nhân của chủ dự án.   B. Chỉ viết về danh sách nhân sự dự kiến.   C. Bao gồm tóm tắt dự án, sản phẩm, thị trường và tài chính.   D. Chỉ viết về các quy định pháp luật.</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9. (Câu gốc số 10/60 — ngân hàng ch01) Khi phụ nữ khởi nghiệp tại địa phương gặp khó khăn về vốn, nguồn lực nào nên được ưu tiên khai thác đầu tiên?</w:t>
      </w:r>
    </w:p>
    <w:p>
      <w:pPr>
        <w:spacing w:before="0" w:after="20" w:line="360" w:lineRule="auto"/>
      </w:pPr>
      <w:r>
        <w:rPr>
          <w:rFonts w:ascii="Times New Roman" w:hAnsi="Times New Roman"/>
          <w:b w:val="0"/>
          <w:i w:val="0"/>
          <w:sz w:val="26"/>
        </w:rPr>
        <w:t>A. Vay tín dụng đen lãi suất cao.   B. Thế mạnh về văn hóa bản địa và sản vật địa phương.   C. Chờ đợi gói cứu trợ từ các tổ chức quốc tế.   D. Bán toàn bộ tài sản cố định của gia đình.</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10. (Câu gốc số 13/60 — ngân hàng ch01) Đâu là yếu tố cốt lõi của "Đổi mới sáng tạo" trong khởi nghiệp?</w:t>
      </w:r>
    </w:p>
    <w:p>
      <w:pPr>
        <w:spacing w:before="0" w:after="20" w:line="360" w:lineRule="auto"/>
      </w:pPr>
      <w:r>
        <w:rPr>
          <w:rFonts w:ascii="Times New Roman" w:hAnsi="Times New Roman"/>
          <w:b w:val="0"/>
          <w:i w:val="0"/>
          <w:sz w:val="26"/>
        </w:rPr>
        <w:t>A. Chỉ là việc mở rộng quy mô kinh doanh cũ.   B. Tạo ra giá trị mới hoặc cách tiếp cận mới cho vấn đề thực tế.   C. Sử dụng nhiều vốn nhất có thể.   D. Không cần thay đổi quy trình sản xuất.</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(Câu gốc số 14/60 — ngân hàng ch01) Tại sao phụ nữ và người dân tộc thiểu số cần khai thác "thế mạnh bản thân" khi khởi nghiệp?</w:t>
      </w:r>
    </w:p>
    <w:p>
      <w:pPr>
        <w:spacing w:before="0" w:after="20" w:line="360" w:lineRule="auto"/>
      </w:pPr>
      <w:r>
        <w:rPr>
          <w:rFonts w:ascii="Times New Roman" w:hAnsi="Times New Roman"/>
          <w:b w:val="0"/>
          <w:i w:val="0"/>
          <w:sz w:val="26"/>
        </w:rPr>
        <w:t>A. Để tạo ra các sản phẩm độc đáo mang đậm bản sắc văn hóa địa phương.   B. Để không phải sử dụng công nghệ số.   C. Để giảm giá thành sản phẩm xuống mức thấp nhất.   D. Để sao chép các mô hình từ thành phố lớn.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12. (Câu gốc số 16/60 — ngân hàng ch01) Việc nhận diện các thách thức thực tế khi triển khai ý tưởng giúp người khởi nghiệp:</w:t>
      </w:r>
    </w:p>
    <w:p>
      <w:pPr>
        <w:spacing w:before="0" w:after="20" w:line="360" w:lineRule="auto"/>
      </w:pPr>
      <w:r>
        <w:rPr>
          <w:rFonts w:ascii="Times New Roman" w:hAnsi="Times New Roman"/>
          <w:b w:val="0"/>
          <w:i w:val="0"/>
          <w:sz w:val="26"/>
        </w:rPr>
        <w:t>A. Có thể tránh được việc đóng thuế kinh doanh.   B. Không cần phải thuê nhân viên chuyên môn.   C. Chủ động xây dựng các phương án dự phòng và giảm thiểu rủi ro.   D. Được mặc định thành công mà không cần nỗ lực.</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13. (Câu gốc số 17/60 — ngân hàng ch01) "Khởi nghiệp" (Start-up) được hiểu đúng nhất là gì?</w:t>
      </w:r>
    </w:p>
    <w:p>
      <w:pPr>
        <w:spacing w:before="0" w:after="20" w:line="360" w:lineRule="auto"/>
      </w:pPr>
      <w:r>
        <w:rPr>
          <w:rFonts w:ascii="Times New Roman" w:hAnsi="Times New Roman"/>
          <w:b w:val="0"/>
          <w:i w:val="0"/>
          <w:sz w:val="26"/>
        </w:rPr>
        <w:t>A. Bất kỳ hoạt động mở cửa hàng bán lẻ nào.   B. Quá trình bắt đầu một doanh nghiệp dựa trên ý tưởng mới, có tiềm năng tăng trưởng.   C. Việc kế thừa một doanh nghiệp gia đình có sẵn.   D. Chỉ các doanh nghiệp hoạt động trong lĩnh vực công nghệ thông tin.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14. (Câu gốc số 19/60 — ngân hàng ch01) Sự khác biệt lớn nhất giữa một nhà khởi nghiệp và một người làm kinh doanh thông thường là gì?</w:t>
      </w:r>
    </w:p>
    <w:p>
      <w:pPr>
        <w:spacing w:before="0" w:after="20" w:line="360" w:lineRule="auto"/>
      </w:pPr>
      <w:r>
        <w:rPr>
          <w:rFonts w:ascii="Times New Roman" w:hAnsi="Times New Roman"/>
          <w:b w:val="0"/>
          <w:i w:val="0"/>
          <w:sz w:val="26"/>
        </w:rPr>
        <w:t>A. Số lượng nhân viên quản lý.   B. Tinh thần dám chấp nhận rủi ro và khát vọng tạo ra giá trị mới đột phá.   C. Khả năng huy động vốn từ ngân hàng.   D. Trình độ học vấn và bằng cấp.</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15. (Câu gốc số 20/60 — ngân hàng ch01) Ý tưởng kinh doanh (Business Idea) nên bắt nguồn từ đâu để đạt hiệu quả cao?</w:t>
      </w:r>
    </w:p>
    <w:p>
      <w:pPr>
        <w:spacing w:before="0" w:after="20" w:line="360" w:lineRule="auto"/>
      </w:pPr>
      <w:r>
        <w:rPr>
          <w:rFonts w:ascii="Times New Roman" w:hAnsi="Times New Roman"/>
          <w:b w:val="0"/>
          <w:i w:val="0"/>
          <w:sz w:val="26"/>
        </w:rPr>
        <w:t>A. Từ việc quan sát và giải quyết các nhu cầu chưa được đáp ứng của thị trường.   B. Chỉ từ sở thích cá nhân mà không quan tâm đến thị trường.   C. Từ việc sao chép y hệt mô hình của đối thủ cạnh tranh.   D. Từ những dự báo ngẫu nhiên không có căn cứ.</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16. (Câu gốc số 24/60 — ngân hàng ch01) Một ý tưởng kinh doanh tốt cần đáp ứng tiêu chí nào sau đây?</w:t>
      </w:r>
    </w:p>
    <w:p>
      <w:pPr>
        <w:spacing w:before="0" w:after="20" w:line="360" w:lineRule="auto"/>
      </w:pPr>
      <w:r>
        <w:rPr>
          <w:rFonts w:ascii="Times New Roman" w:hAnsi="Times New Roman"/>
          <w:b w:val="0"/>
          <w:i w:val="0"/>
          <w:sz w:val="26"/>
        </w:rPr>
        <w:t>A. Tính mới lạ hoàn toàn chưa từng có.   B. Khả năng mang lại lợi nhuận ngay lập tức trong tuần đầu.   C. Tính khả thi, có khách hàng sẵn sàng chi trả và mang lại lợi ích thực tế.   D. Không cần quan tâm đến chi phí sản xuất.</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17. (Câu gốc số 27/60 — ngân hàng ch01) Sản vật đặc thù của Vĩnh Long có thể trở thành ý tưởng khởi nghiệp là:</w:t>
      </w:r>
    </w:p>
    <w:p>
      <w:pPr>
        <w:spacing w:before="0" w:after="20" w:line="360" w:lineRule="auto"/>
      </w:pPr>
      <w:r>
        <w:rPr>
          <w:rFonts w:ascii="Times New Roman" w:hAnsi="Times New Roman"/>
          <w:b w:val="0"/>
          <w:i w:val="0"/>
          <w:sz w:val="26"/>
        </w:rPr>
        <w:t>A. Sản xuất linh kiện ô tô điện.   B. Chế biến sâu các sản phẩm từ khoai lang Bình Tân hoặc gốm đỏ.   C. Kinh doanh dịch vụ tuyết nhân tạo.   D. Khai thác mỏ quặng kim loại quý.</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18. (Câu gốc số 28/60 — ngân hàng ch01) "Khởi nghiệp xanh" đang là xu hướng hiện nay, nó tập trung vào mục tiêu nào?</w:t>
      </w:r>
    </w:p>
    <w:p>
      <w:pPr>
        <w:spacing w:before="0" w:after="20" w:line="360" w:lineRule="auto"/>
      </w:pPr>
      <w:r>
        <w:rPr>
          <w:rFonts w:ascii="Times New Roman" w:hAnsi="Times New Roman"/>
          <w:b w:val="0"/>
          <w:i w:val="0"/>
          <w:sz w:val="26"/>
        </w:rPr>
        <w:t>A. Chỉ sử dụng màu xanh cho thương hiệu.   B. Phát triển kinh doanh gắn liền với bảo vệ môi trường và sử dụng tài nguyên bền vững.   C. Chỉ bán các loại rau củ quả.   D. Không sử dụng bất kỳ thiết bị điện tử nào.</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19. (Câu gốc số 31/60 — ngân hàng ch01) Khởi nghiệp xã hội (Social Entrepreneurship) khác với khởi nghiệp thông thường ở điểm nào?</w:t>
      </w:r>
    </w:p>
    <w:p>
      <w:pPr>
        <w:spacing w:before="0" w:after="20" w:line="360" w:lineRule="auto"/>
      </w:pPr>
      <w:r>
        <w:rPr>
          <w:rFonts w:ascii="Times New Roman" w:hAnsi="Times New Roman"/>
          <w:b w:val="0"/>
          <w:i w:val="0"/>
          <w:sz w:val="26"/>
        </w:rPr>
        <w:t>A. Không quan tâm đến lợi nhuận.   B. Ưu tiên giải quyết các vấn đề xã hội hoặc cộng đồng thông qua mô hình kinh doanh.   C. Chỉ hoạt động bằng nguồn vốn từ thiện.   D. Không phải đóng thuế cho Nhà nước.</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20. (Câu gốc số 34/60 — ngân hàng ch01) Tại sao cần nghiên cứu đối thủ cạnh tranh khi mới bắt đầu ý tưởng?</w:t>
      </w:r>
    </w:p>
    <w:p>
      <w:pPr>
        <w:spacing w:before="0" w:after="20" w:line="360" w:lineRule="auto"/>
      </w:pPr>
      <w:r>
        <w:rPr>
          <w:rFonts w:ascii="Times New Roman" w:hAnsi="Times New Roman"/>
          <w:b w:val="0"/>
          <w:i w:val="0"/>
          <w:sz w:val="26"/>
        </w:rPr>
        <w:t>A. Để tìm cách phá hoại hoạt động của họ.   B. Để hiểu thị trường và tìm ra điểm khác biệt cho dự án mình.   C. Để sao chép y nguyên cách làm của họ.   D. Để báo cáo với cơ quan quản lý thị trường.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21. (Câu gốc số 38/60 — ngân hàng ch01) Tầm quan trọng của việc bảo vệ sở hữu trí tuệ cho ý tưởng là:</w:t>
      </w:r>
    </w:p>
    <w:p>
      <w:pPr>
        <w:spacing w:before="0" w:after="20" w:line="360" w:lineRule="auto"/>
      </w:pPr>
      <w:r>
        <w:rPr>
          <w:rFonts w:ascii="Times New Roman" w:hAnsi="Times New Roman"/>
          <w:b w:val="0"/>
          <w:i w:val="0"/>
          <w:sz w:val="26"/>
        </w:rPr>
        <w:t>A. Để khoe khoang với bạn bè.   B. Bảo vệ lợi thế cạnh tranh và ngăn chặn việc sao chép trái phép.   C. Để được nhận tiền thưởng từ Nhà nước.   D. Không thực sự cần thiết đối với doanh nghiệp nhỏ.</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22. (Câu gốc số 42/60 — ngân hàng ch01) Tại sao người dân tộc thiểu số thường có ưu thế trong khởi nghiệp về du lịch cộng đồng?</w:t>
      </w:r>
    </w:p>
    <w:p>
      <w:pPr>
        <w:spacing w:before="0" w:after="20" w:line="360" w:lineRule="auto"/>
      </w:pPr>
      <w:r>
        <w:rPr>
          <w:rFonts w:ascii="Times New Roman" w:hAnsi="Times New Roman"/>
          <w:b w:val="0"/>
          <w:i w:val="0"/>
          <w:sz w:val="26"/>
        </w:rPr>
        <w:t>A. Do sở hữu các bản sắc văn hóa và kiến thức bản địa độc đáo.   B. Do họ có nhiều vốn đầu tư hơn người ở thành thị.   C. Do họ có trình độ công nghệ cao hơn.   D. Do họ không phải cạnh tranh với bất kỳ ai.</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23. (Câu gốc số 47/60 — ngân hàng ch01) Ý nghĩa của cụm từ "Hệ sinh thái khởi nghiệp" là:</w:t>
      </w:r>
    </w:p>
    <w:p>
      <w:pPr>
        <w:spacing w:before="0" w:after="20" w:line="360" w:lineRule="auto"/>
      </w:pPr>
      <w:r>
        <w:rPr>
          <w:rFonts w:ascii="Times New Roman" w:hAnsi="Times New Roman"/>
          <w:b w:val="0"/>
          <w:i w:val="0"/>
          <w:sz w:val="26"/>
        </w:rPr>
        <w:t>A. Các loại cây trồng trong khuôn viên doanh nghiệp.   B. Môi trường bao gồm các nguồn lực, tổ chức và chính sách hỗ trợ khởi nghiệp.   C. Một phần mềm quản lý dữ liệu khách hàng.   D. Danh sách các đối thủ cạnh tranh trên thị trường.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24. (Câu gốc số 50/60 — ngân hàng ch01) Khái niệm "Khởi nghiệp tinh gọn" nhấn mạnh điều gì?</w:t>
      </w:r>
    </w:p>
    <w:p>
      <w:pPr>
        <w:spacing w:before="0" w:after="20" w:line="360" w:lineRule="auto"/>
      </w:pPr>
      <w:r>
        <w:rPr>
          <w:rFonts w:ascii="Times New Roman" w:hAnsi="Times New Roman"/>
          <w:b w:val="0"/>
          <w:i w:val="0"/>
          <w:sz w:val="26"/>
        </w:rPr>
        <w:t>A. Tiết kiệm tối đa chi phí văn phòng.   B. Học hỏi nhanh chóng thông qua thử nghiệm sản phẩm dựa trên phản hồi khách hàng.   C. Chỉ sử dụng ít nhân viên nhất có thể.   D. Không cần lập kế hoạch kinh doanh.</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25. (Câu gốc số 56/60 — ngân hàng ch01) Một dự án khởi nghiệp bền vững cần hướng tới sự cân bằng giữa:</w:t>
      </w:r>
    </w:p>
    <w:p>
      <w:pPr>
        <w:spacing w:before="0" w:after="20" w:line="360" w:lineRule="auto"/>
      </w:pPr>
      <w:r>
        <w:rPr>
          <w:rFonts w:ascii="Times New Roman" w:hAnsi="Times New Roman"/>
          <w:b w:val="0"/>
          <w:i w:val="0"/>
          <w:sz w:val="26"/>
        </w:rPr>
        <w:t>A. Lợi nhuận kinh tế, lợi ích con người và bảo vệ môi trường.   B. Vốn vay, công nghệ và nhân sự quy mô lớn.   C. Giá sản phẩm rẻ nhất và quảng cáo nhiều nhất.   D. Ý tưởng độc lạ nhất và văn phòng làm việc đẹp nhất.</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26. (Câu gốc số 59/60 — ngân hàng ch01) Năng lực "Thích nghi" giúp gì cho người khởi nghiệp ở vùng nông thôn?</w:t>
      </w:r>
    </w:p>
    <w:p>
      <w:pPr>
        <w:spacing w:before="0" w:after="20" w:line="360" w:lineRule="auto"/>
      </w:pPr>
      <w:r>
        <w:rPr>
          <w:rFonts w:ascii="Times New Roman" w:hAnsi="Times New Roman"/>
          <w:b w:val="0"/>
          <w:i w:val="0"/>
          <w:sz w:val="26"/>
        </w:rPr>
        <w:t>A. Vượt qua những thay đổi về chính sách, thời tiết hoặc giá cả nông sản.   B. Giúp họ học thêm các ngôn ngữ mới nhanh hơn.   C. Nhằm tìm kiếm cơ hội để chuyển đến thành phố lớn làm việc.   D. Để làm việc mà không cần dựa trên bất kỳ kế hoạch nào.</w:t>
      </w:r>
    </w:p>
    <w:p>
      <w:pPr>
        <w:spacing w:before="0" w:after="120" w:line="360" w:lineRule="auto"/>
      </w:pPr>
      <w:r>
        <w:rPr>
          <w:rFonts w:ascii="Times New Roman" w:hAnsi="Times New Roman"/>
          <w:b w:val="0"/>
          <w:i/>
          <w:sz w:val="26"/>
        </w:rPr>
        <w:t>Đáp án: A</w:t>
      </w:r>
    </w:p>
    <w:p>
      <w:pPr>
        <w:spacing w:before="200" w:after="120" w:line="360" w:lineRule="auto"/>
      </w:pPr>
      <w:r>
        <w:rPr>
          <w:rFonts w:ascii="Times New Roman" w:hAnsi="Times New Roman"/>
          <w:b/>
          <w:i w:val="0"/>
          <w:sz w:val="26"/>
        </w:rPr>
        <w:t>B. TỰ LUẬN (7 câu)</w:t>
      </w:r>
    </w:p>
    <w:p>
      <w:pPr>
        <w:spacing w:before="0" w:after="120" w:line="360" w:lineRule="auto"/>
      </w:pPr>
      <w:r>
        <w:rPr>
          <w:rFonts w:ascii="Times New Roman" w:hAnsi="Times New Roman"/>
          <w:b w:val="0"/>
          <w:i w:val="0"/>
          <w:sz w:val="26"/>
        </w:rPr>
        <w:t>1. Xây dựng một sơ đồ (bằng lời) mô tả hành trình từ "quan sát nhu cầu chưa được đáp ứng" đến "một bản kế hoạch kinh doanh sơ bộ", chỉ rõ các bước trung gian và vai trò của "đổi mới sáng tạo", "khởi nghiệp tinh gọn" trong hành trình đó.</w:t>
      </w:r>
    </w:p>
    <w:p>
      <w:pPr>
        <w:spacing w:before="0" w:after="120" w:line="360" w:lineRule="auto"/>
      </w:pPr>
      <w:r>
        <w:rPr>
          <w:rFonts w:ascii="Times New Roman" w:hAnsi="Times New Roman"/>
          <w:b w:val="0"/>
          <w:i w:val="0"/>
          <w:sz w:val="26"/>
        </w:rPr>
        <w:t>2. So sánh khởi nghiệp đổi mới sáng tạo, khởi nghiệp xanh và khởi nghiệp xã hội: giống và khác nhau ở mục tiêu, cách tạo giá trị, và đối tượng được ưu tiên.</w:t>
      </w:r>
    </w:p>
    <w:p>
      <w:pPr>
        <w:spacing w:before="0" w:after="120" w:line="360" w:lineRule="auto"/>
      </w:pPr>
      <w:r>
        <w:rPr>
          <w:rFonts w:ascii="Times New Roman" w:hAnsi="Times New Roman"/>
          <w:b w:val="0"/>
          <w:i w:val="0"/>
          <w:sz w:val="26"/>
        </w:rPr>
        <w:t>3. Phân tích mối quan hệ giữa "thế mạnh bản thân/địa phương" và "lợi thế cạnh tranh bền vững" đối với người khởi nghiệp là phụ nữ hoặc người dân tộc thiểu số ở nông thôn. Vì sao thế mạnh này khó bị nơi khác sao chép?</w:t>
      </w:r>
    </w:p>
    <w:p>
      <w:pPr>
        <w:spacing w:before="0" w:after="120" w:line="360" w:lineRule="auto"/>
      </w:pPr>
      <w:r>
        <w:rPr>
          <w:rFonts w:ascii="Times New Roman" w:hAnsi="Times New Roman"/>
          <w:b w:val="0"/>
          <w:i w:val="0"/>
          <w:sz w:val="26"/>
        </w:rPr>
        <w:t>4. Một sinh viên cho rằng "khởi nghiệp chỉ cần có ý tưởng hay, không cần kế hoạch kinh doanh cụ thể vì thị trường thay đổi liên tục, viết kế hoạch chỉ mất thời gian". Hãy phản biện quan điểm này dựa trên nội dung đã học, có đề cập đến tính linh hoạt cần có của một kế hoạch kinh doanh.</w:t>
      </w:r>
    </w:p>
    <w:p>
      <w:pPr>
        <w:spacing w:before="0" w:after="120" w:line="360" w:lineRule="auto"/>
      </w:pPr>
      <w:r>
        <w:rPr>
          <w:rFonts w:ascii="Times New Roman" w:hAnsi="Times New Roman"/>
          <w:b w:val="0"/>
          <w:i w:val="0"/>
          <w:sz w:val="26"/>
        </w:rPr>
        <w:t>5. Phân tích vai trò của "hệ sinh thái khởi nghiệp" và "công cụ số" trong việc giúp một người khởi nghiệp đơn lẻ, ít vốn, bù đắp những hạn chế về nguồn lực ban đầu.</w:t>
      </w:r>
    </w:p>
    <w:p>
      <w:pPr>
        <w:spacing w:before="0" w:after="120" w:line="360" w:lineRule="auto"/>
      </w:pPr>
      <w:r>
        <w:rPr>
          <w:rFonts w:ascii="Times New Roman" w:hAnsi="Times New Roman"/>
          <w:b w:val="0"/>
          <w:i w:val="0"/>
          <w:sz w:val="26"/>
        </w:rPr>
        <w:t>6. Trình bày quan điểm của bạn về trách nhiệm xã hội và đạo đức kinh doanh (tính trung thực, phát triển bền vững) mà một dự án khởi nghiệp cần tuân thủ ngay từ giai đoạn hình thành ý tưởng — vì sao đây không chỉ là vấn đề "nên làm" mà còn ảnh hưởng đến khả năng thành công lâu dài?</w:t>
      </w:r>
    </w:p>
    <w:p>
      <w:pPr>
        <w:spacing w:before="0" w:after="120" w:line="360" w:lineRule="auto"/>
      </w:pPr>
      <w:r>
        <w:rPr>
          <w:rFonts w:ascii="Times New Roman" w:hAnsi="Times New Roman"/>
          <w:b w:val="0"/>
          <w:i w:val="0"/>
          <w:sz w:val="26"/>
        </w:rPr>
        <w:t>7. Từ hai ví dụ minh họa trong chương (chị Hoa — khoai lang; dự án gốm đỏ), rút ra ĐIỂM CHUNG trong cách hai ý tưởng này hình thành (quan sát nhu cầu/khoảng trống nào, khai thác thế mạnh địa phương nào). Từ đó, đề xuất một ý tưởng khởi nghiệp khác dựa trên một sản vật/thế mạnh địa phương mà bạn biết, áp dụng đúng logic đó.</w:t>
      </w:r>
    </w:p>
    <w:p>
      <w:pPr>
        <w:spacing w:before="200" w:after="120" w:line="360" w:lineRule="auto"/>
      </w:pPr>
      <w:r>
        <w:rPr>
          <w:rFonts w:ascii="Times New Roman" w:hAnsi="Times New Roman"/>
          <w:b/>
          <w:i w:val="0"/>
          <w:sz w:val="26"/>
        </w:rPr>
        <w:t>C. BÀI TẬP TÌNH HUỐNG (3 bài)</w:t>
      </w:r>
    </w:p>
    <w:p>
      <w:pPr>
        <w:spacing w:before="0" w:after="20" w:line="360" w:lineRule="auto"/>
      </w:pPr>
      <w:r>
        <w:rPr>
          <w:rFonts w:ascii="Times New Roman" w:hAnsi="Times New Roman"/>
          <w:b w:val="0"/>
          <w:i w:val="0"/>
          <w:sz w:val="26"/>
        </w:rPr>
        <w:t>1. Tình huống: Một nhóm sinh viên người dân tộc Khmer ở một huyện của Vĩnh Long muốn khởi nghiệp dựa trên nghề dệt thổ cẩm truyền thống của gia đình, nhưng thị trường tiêu thụ thổ cẩm truyền thống tại địa phương đang thu hẹp vì ít người trẻ còn mặc trang phục truyền thống hàng ngày. (Tình huống minh họa dùng cho mục đích học tập, không phải số liệu thật.)</w:t>
      </w:r>
    </w:p>
    <w:p>
      <w:pPr>
        <w:spacing w:before="0" w:after="20" w:line="360" w:lineRule="auto"/>
      </w:pPr>
      <w:r>
        <w:rPr>
          <w:rFonts w:ascii="Times New Roman" w:hAnsi="Times New Roman"/>
          <w:b w:val="0"/>
          <w:i w:val="0"/>
          <w:sz w:val="26"/>
        </w:rPr>
        <w:t>Yêu cầu: a) Áp dụng khái niệm "đổi mới sáng tạo" (4 hướng đã học), hãy đề xuất ÍT NHẤT hai hướng đổi mới để nhóm có thể làm mới sản phẩm thổ cẩm, mở rộng thị trường. b) Đây có thể được xem là một hướng "khởi nghiệp xã hội" không? Vì sao? c) Nêu một rủi ro cụ thể nhóm cần lường trước khi triển khai.</w:t>
      </w:r>
    </w:p>
    <w:p>
      <w:pPr>
        <w:spacing w:before="0" w:after="160" w:line="360" w:lineRule="auto"/>
      </w:pPr>
      <w:r>
        <w:rPr>
          <w:rFonts w:ascii="Times New Roman" w:hAnsi="Times New Roman"/>
          <w:b w:val="0"/>
          <w:i/>
          <w:sz w:val="26"/>
        </w:rPr>
        <w:t>Gợi ý đáp án: a) Đổi mới sản phẩm (làm phụ kiện, túi, đồ trang trí nội thất từ thổ cẩm thay vì chỉ trang phục truyền thống); đổi mới Marketing (kể câu chuyện văn hóa qua mạng xã hội, nhắm đến khách du lịch/người yêu văn hóa bản địa); đổi mới mô hình kinh doanh (hợp tác với cửa hàng lưu niệm, nền tảng thương mại điện tử) — nêu ít nhất 2 hướng. b) Có yếu tố khởi nghiệp xã hội, vì vừa tạo thu nhập vừa góp phần bảo tồn văn hóa/nghề truyền thống, không chỉ nhằm lợi nhuận. c) Ví dụ: thị trường ngách có thể nhỏ, khó mở rộng nhanh; thiếu kỹ năng tiếp cận khách hàng mới; phụ thuộc vào một vài kênh bán.</w:t>
      </w:r>
    </w:p>
    <w:p>
      <w:pPr>
        <w:spacing w:before="0" w:after="20" w:line="360" w:lineRule="auto"/>
      </w:pPr>
      <w:r>
        <w:rPr>
          <w:rFonts w:ascii="Times New Roman" w:hAnsi="Times New Roman"/>
          <w:b w:val="0"/>
          <w:i w:val="0"/>
          <w:sz w:val="26"/>
        </w:rPr>
        <w:t>2. Tình huống: Một bạn sinh viên dự định khởi nghiệp bán đồ ăn vặt online ngay sau khi đọc được một bài báo về một startup đồ ăn vặt rất thành công ở TP.HCM, với kế hoạch là "làm giống y như vậy nhưng ở quy mô nhỏ hơn". (Tình huống minh họa, không phải số liệu thật.)</w:t>
      </w:r>
    </w:p>
    <w:p>
      <w:pPr>
        <w:spacing w:before="0" w:after="20" w:line="360" w:lineRule="auto"/>
      </w:pPr>
      <w:r>
        <w:rPr>
          <w:rFonts w:ascii="Times New Roman" w:hAnsi="Times New Roman"/>
          <w:b w:val="0"/>
          <w:i w:val="0"/>
          <w:sz w:val="26"/>
        </w:rPr>
        <w:t>Yêu cầu: a) Theo các tiêu chí về "ý tưởng kinh doanh tốt" đã học, kế hoạch này có điểm gì chưa ổn? b) Đề xuất cách bạn sinh viên này nên điều chỉnh cách tiếp cận để ý tưởng phù hợp hơn với bối cảnh của chính mình.</w:t>
      </w:r>
    </w:p>
    <w:p>
      <w:pPr>
        <w:spacing w:before="0" w:after="160" w:line="360" w:lineRule="auto"/>
      </w:pPr>
      <w:r>
        <w:rPr>
          <w:rFonts w:ascii="Times New Roman" w:hAnsi="Times New Roman"/>
          <w:b w:val="0"/>
          <w:i/>
          <w:sz w:val="26"/>
        </w:rPr>
        <w:t>Gợi ý đáp án: a) Ý tưởng bắt nguồn từ việc sao chép mô hình đã thành công ở nơi khác, chưa dựa trên việc quan sát nhu cầu thực tế hoặc thế mạnh riêng tại nơi mình sẽ kinh doanh; chưa phân tích thị trường mục tiêu, đối thủ địa phương hay nguồn lực/năng lực của chính mình. b) Nên khảo sát nhu cầu thực tế tại thị trường của riêng mình, tìm điểm khác biệt/thế mạnh riêng (nguyên liệu địa phương, câu chuyện cá nhân...), thử nghiệm quy mô nhỏ trước khi mở rộng theo tinh thần khởi nghiệp tinh gọn.</w:t>
      </w:r>
    </w:p>
    <w:p>
      <w:pPr>
        <w:spacing w:before="0" w:after="20" w:line="360" w:lineRule="auto"/>
      </w:pPr>
      <w:r>
        <w:rPr>
          <w:rFonts w:ascii="Times New Roman" w:hAnsi="Times New Roman"/>
          <w:b w:val="0"/>
          <w:i w:val="0"/>
          <w:sz w:val="26"/>
        </w:rPr>
        <w:t>3. Tình huống: Một nhóm khởi nghiệp đã viết một bản kế hoạch kinh doanh rất chi tiết, đẹp mắt, nhưng chưa từng hỏi ý kiến bất kỳ khách hàng tiềm năng nào, và chưa tìm hiểu xem có chính sách hỗ trợ nào cho dự án của họ (dự án do phụ nữ làm chủ) hay không. (Tình huống minh họa.)</w:t>
      </w:r>
    </w:p>
    <w:p>
      <w:pPr>
        <w:spacing w:before="0" w:after="20" w:line="360" w:lineRule="auto"/>
      </w:pPr>
      <w:r>
        <w:rPr>
          <w:rFonts w:ascii="Times New Roman" w:hAnsi="Times New Roman"/>
          <w:b w:val="0"/>
          <w:i w:val="0"/>
          <w:sz w:val="26"/>
        </w:rPr>
        <w:t>Yêu cầu: a) Nhóm đang thiếu bước nào trong quy trình hình thành ý tưởng/kế hoạch mà chương đã nhấn mạnh? b) Đề xuất hai hành động cụ thể nhóm nên làm trước khi hoàn thiện kế hoạch.</w:t>
      </w:r>
    </w:p>
    <w:p>
      <w:pPr>
        <w:spacing w:before="0" w:after="160" w:line="360" w:lineRule="auto"/>
      </w:pPr>
      <w:r>
        <w:rPr>
          <w:rFonts w:ascii="Times New Roman" w:hAnsi="Times New Roman"/>
          <w:b w:val="0"/>
          <w:i/>
          <w:sz w:val="26"/>
        </w:rPr>
        <w:t>Gợi ý đáp án: a) Thiếu bước khảo sát thực tế/kiểm chứng ý tưởng với khách hàng (xác nhận nhu cầu thật), và thiếu tìm hiểu nguồn hỗ trợ đặc thù (chính sách, quỹ hỗ trợ phụ nữ khởi nghiệp...). b) Thử nghiệm sản phẩm/khảo sát nhanh với một nhóm khách hàng mục tiêu nhỏ; tìm hiểu các chương trình/chính sách hỗ trợ khởi nghiệp dành cho phụ nữ tại địa phương.</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